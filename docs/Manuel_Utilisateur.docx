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DB0" w:rsidRPr="008E3BD2" w:rsidRDefault="008E3BD2">
      <w:pPr>
        <w:spacing w:before="560"/>
        <w:jc w:val="center"/>
        <w:rPr>
          <w:rFonts w:hint="eastAsia"/>
          <w:lang w:val="fr-FR"/>
        </w:rPr>
      </w:pPr>
      <w:r w:rsidRPr="008E3BD2">
        <w:rPr>
          <w:b/>
          <w:color w:val="0B5CAD"/>
          <w:sz w:val="24"/>
          <w:lang w:val="fr-FR"/>
        </w:rPr>
        <w:t>GESTION DES STAGIAIRES (G.S.)</w:t>
      </w:r>
    </w:p>
    <w:p w:rsidR="00810DB0" w:rsidRDefault="008E3BD2">
      <w:pPr>
        <w:jc w:val="center"/>
        <w:rPr>
          <w:rFonts w:hint="eastAsia"/>
        </w:rPr>
      </w:pPr>
      <w:r>
        <w:rPr>
          <w:b/>
          <w:color w:val="0B5CAD"/>
          <w:sz w:val="60"/>
        </w:rPr>
        <w:t>MANUEL UTILISATEUR</w:t>
      </w:r>
    </w:p>
    <w:p w:rsidR="00810DB0" w:rsidRDefault="008E3BD2">
      <w:pPr>
        <w:jc w:val="center"/>
        <w:rPr>
          <w:rFonts w:hint="eastAsia"/>
        </w:rPr>
      </w:pPr>
      <w:r>
        <w:rPr>
          <w:color w:val="3C3C3C"/>
          <w:sz w:val="30"/>
        </w:rPr>
        <w:t xml:space="preserve">Application mobile </w:t>
      </w:r>
      <w:proofErr w:type="spellStart"/>
      <w:r>
        <w:rPr>
          <w:color w:val="3C3C3C"/>
          <w:sz w:val="30"/>
        </w:rPr>
        <w:t>GSTechStudent</w:t>
      </w:r>
      <w:proofErr w:type="spellEnd"/>
    </w:p>
    <w:p w:rsidR="00810DB0" w:rsidRDefault="00810DB0">
      <w:pPr>
        <w:rPr>
          <w:rFonts w:hint="eastAsia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110141" cy="241358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141" cy="241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B0" w:rsidRPr="008E3BD2" w:rsidRDefault="00810DB0">
      <w:pPr>
        <w:pStyle w:val="Caption"/>
        <w:rPr>
          <w:rFonts w:hint="eastAsia"/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10DB0" w:rsidRPr="00763F26">
        <w:trPr>
          <w:jc w:val="center"/>
        </w:trPr>
        <w:tc>
          <w:tcPr>
            <w:tcW w:w="10166" w:type="dxa"/>
            <w:shd w:val="clear" w:color="auto" w:fill="EAF3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b/>
                <w:color w:val="0B5CAD"/>
                <w:lang w:val="fr-FR"/>
              </w:rPr>
              <w:t xml:space="preserve">Version - </w:t>
            </w:r>
            <w:r w:rsidRPr="008E3BD2">
              <w:rPr>
                <w:lang w:val="fr-FR"/>
              </w:rPr>
              <w:t>2.0 - alignée sur la structure fonctionnelle récente du projet</w:t>
            </w:r>
          </w:p>
        </w:tc>
      </w:tr>
      <w:tr w:rsidR="00810DB0" w:rsidRPr="00763F26">
        <w:trPr>
          <w:jc w:val="center"/>
        </w:trPr>
        <w:tc>
          <w:tcPr>
            <w:tcW w:w="10166" w:type="dxa"/>
            <w:shd w:val="clear" w:color="auto" w:fill="F3F8F2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b/>
                <w:color w:val="0B5CAD"/>
                <w:lang w:val="fr-FR"/>
              </w:rPr>
              <w:t xml:space="preserve">Public - </w:t>
            </w:r>
            <w:r w:rsidRPr="008E3BD2">
              <w:rPr>
                <w:lang w:val="fr-FR"/>
              </w:rPr>
              <w:t>Stagiaires, Formateurs, Gestionnaires, Directeurs, SCQ, SRIO, DF et Super Admin</w:t>
            </w:r>
          </w:p>
        </w:tc>
      </w:tr>
      <w:tr w:rsidR="00810DB0">
        <w:trPr>
          <w:jc w:val="center"/>
        </w:trPr>
        <w:tc>
          <w:tcPr>
            <w:tcW w:w="10166" w:type="dxa"/>
            <w:shd w:val="clear" w:color="auto" w:fill="FFF7E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rPr>
                <w:b/>
                <w:color w:val="0B5CAD"/>
              </w:rPr>
              <w:t>Plateforme</w:t>
            </w:r>
            <w:proofErr w:type="spellEnd"/>
            <w:r>
              <w:rPr>
                <w:b/>
                <w:color w:val="0B5CAD"/>
              </w:rPr>
              <w:t xml:space="preserve"> - </w:t>
            </w:r>
            <w:r>
              <w:t xml:space="preserve">Android - </w:t>
            </w:r>
            <w:proofErr w:type="spellStart"/>
            <w:r>
              <w:t>GSTechStudent</w:t>
            </w:r>
            <w:proofErr w:type="spellEnd"/>
          </w:p>
        </w:tc>
      </w:tr>
    </w:tbl>
    <w:p w:rsidR="00782F36" w:rsidRDefault="008E3BD2">
      <w:pPr>
        <w:spacing w:after="200" w:line="276" w:lineRule="auto"/>
        <w:rPr>
          <w:rFonts w:hint="eastAsia"/>
        </w:rPr>
      </w:pPr>
      <w:r>
        <w:br w:type="page"/>
      </w:r>
    </w:p>
    <w:sdt>
      <w:sdtPr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id w:val="-16869014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782F36" w:rsidRPr="00782F36" w:rsidRDefault="00782F36" w:rsidP="00782F36">
          <w:pPr>
            <w:pStyle w:val="TOCHeading"/>
          </w:pPr>
          <w:proofErr w:type="spellStart"/>
          <w:r>
            <w:t>Sommaire</w:t>
          </w:r>
          <w:proofErr w:type="spellEnd"/>
        </w:p>
        <w:p w:rsidR="00782F36" w:rsidRDefault="00782F36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55833" w:history="1">
            <w:r w:rsidRPr="007F23B0">
              <w:rPr>
                <w:rStyle w:val="Hyperlink"/>
                <w:noProof/>
              </w:rPr>
              <w:t>Comment utiliser ce manuel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34" w:history="1">
            <w:r w:rsidR="00782F36" w:rsidRPr="007F23B0">
              <w:rPr>
                <w:rStyle w:val="Hyperlink"/>
                <w:noProof/>
                <w:lang w:val="fr-FR"/>
              </w:rPr>
              <w:t>Hiérarchie et périmètres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_Toc239755834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5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35" w:history="1">
            <w:r w:rsidR="00782F36" w:rsidRPr="007F23B0">
              <w:rPr>
                <w:rStyle w:val="Hyperlink"/>
                <w:noProof/>
              </w:rPr>
              <w:t>Installation de GSTechStudent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_Toc239755835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6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36" w:history="1">
            <w:r w:rsidR="00782F36" w:rsidRPr="007F23B0">
              <w:rPr>
                <w:rStyle w:val="Hyperlink"/>
                <w:noProof/>
                <w:lang w:val="fr-FR"/>
              </w:rPr>
              <w:t>Connexion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_Toc239755836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7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37" w:history="1">
            <w:r w:rsidR="00782F36" w:rsidRPr="007F23B0">
              <w:rPr>
                <w:rStyle w:val="Hyperlink"/>
                <w:noProof/>
                <w:lang w:val="fr-FR"/>
              </w:rPr>
              <w:t>Mot de passe et récupération de compte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_Toc239755837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8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38" w:history="1">
            <w:r w:rsidR="00782F36" w:rsidRPr="007F23B0">
              <w:rPr>
                <w:rStyle w:val="Hyperlink"/>
                <w:noProof/>
                <w:lang w:val="fr-FR"/>
              </w:rPr>
              <w:t>Navigation et principes de l’interface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_Toc239755838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9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39" w:history="1">
            <w:r w:rsidR="00782F36" w:rsidRPr="007F23B0">
              <w:rPr>
                <w:rStyle w:val="Hyperlink"/>
                <w:noProof/>
                <w:lang w:val="fr-FR"/>
              </w:rPr>
              <w:t>Profil, préférences et sécurité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_Toc239755839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10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40" w:history="1">
            <w:r w:rsidR="00782F36" w:rsidRPr="007F23B0">
              <w:rPr>
                <w:rStyle w:val="Hyperlink"/>
                <w:noProof/>
                <w:lang w:val="fr-FR"/>
              </w:rPr>
              <w:t>Notifications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_Toc239755840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11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41" w:history="1">
            <w:r w:rsidR="00782F36" w:rsidRPr="007F23B0">
              <w:rPr>
                <w:rStyle w:val="Hyperlink"/>
                <w:noProof/>
                <w:lang w:val="fr-FR"/>
              </w:rPr>
              <w:t>Espace Stagiaire - vue d’ensemble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_Toc239755841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12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42" w:history="1">
            <w:r w:rsidR="00782F36" w:rsidRPr="007F23B0">
              <w:rPr>
                <w:rStyle w:val="Hyperlink"/>
                <w:noProof/>
                <w:lang w:val="fr-FR"/>
              </w:rPr>
              <w:t>Stagiaire - Home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_Toc239755842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13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43" w:history="1">
            <w:r w:rsidR="00782F36" w:rsidRPr="007F23B0">
              <w:rPr>
                <w:rStyle w:val="Hyperlink"/>
                <w:noProof/>
                <w:lang w:val="fr-FR"/>
              </w:rPr>
              <w:t>Stagiaire - Attendance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_Toc239755843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14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44" w:history="1">
            <w:r w:rsidR="00782F36" w:rsidRPr="007F23B0">
              <w:rPr>
                <w:rStyle w:val="Hyperlink"/>
                <w:noProof/>
                <w:lang w:val="fr-FR"/>
              </w:rPr>
              <w:t>Stagiaire - Calendrier des présences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_Toc239755844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15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45" w:history="1">
            <w:r w:rsidR="00782F36" w:rsidRPr="007F23B0">
              <w:rPr>
                <w:rStyle w:val="Hyperlink"/>
                <w:noProof/>
                <w:lang w:val="fr-FR"/>
              </w:rPr>
              <w:t>Stagiaire - Justifier une absence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_Toc239755845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16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46" w:history="1">
            <w:r w:rsidR="00782F36" w:rsidRPr="007F23B0">
              <w:rPr>
                <w:rStyle w:val="Hyperlink"/>
                <w:noProof/>
                <w:lang w:val="fr-FR"/>
              </w:rPr>
              <w:t>Stagiaire - Schedule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_Toc239755846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17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47" w:history="1">
            <w:r w:rsidR="00782F36" w:rsidRPr="007F23B0">
              <w:rPr>
                <w:rStyle w:val="Hyperlink"/>
                <w:noProof/>
                <w:lang w:val="fr-FR"/>
              </w:rPr>
              <w:t>Stagiaire - Grades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_Toc239755847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18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48" w:history="1">
            <w:r w:rsidR="00782F36" w:rsidRPr="007F23B0">
              <w:rPr>
                <w:rStyle w:val="Hyperlink"/>
                <w:noProof/>
                <w:lang w:val="fr-FR"/>
              </w:rPr>
              <w:t>Stagiaire - Announcements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_Toc239755848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19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49" w:history="1">
            <w:r w:rsidR="00782F36" w:rsidRPr="007F23B0">
              <w:rPr>
                <w:rStyle w:val="Hyperlink"/>
                <w:noProof/>
                <w:lang w:val="fr-FR"/>
              </w:rPr>
              <w:t>Stagiaire - Documents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_Toc239755849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20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50" w:history="1">
            <w:r w:rsidR="00782F36" w:rsidRPr="007F23B0">
              <w:rPr>
                <w:rStyle w:val="Hyperlink"/>
                <w:noProof/>
                <w:lang w:val="fr-FR"/>
              </w:rPr>
              <w:t>Stagiaire - Demander un document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_Toc239755850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21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51" w:history="1">
            <w:r w:rsidR="00782F36" w:rsidRPr="007F23B0">
              <w:rPr>
                <w:rStyle w:val="Hyperlink"/>
                <w:noProof/>
                <w:lang w:val="fr-FR"/>
              </w:rPr>
              <w:t>Stagiaire - Profil et mode sombre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_Toc239755851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22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52" w:history="1">
            <w:r w:rsidR="00782F36" w:rsidRPr="007F23B0">
              <w:rPr>
                <w:rStyle w:val="Hyperlink"/>
                <w:noProof/>
                <w:lang w:val="fr-FR"/>
              </w:rPr>
              <w:t>Formateur - vue d’ensemble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_Toc239755852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23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53" w:history="1">
            <w:r w:rsidR="00782F36" w:rsidRPr="007F23B0">
              <w:rPr>
                <w:rStyle w:val="Hyperlink"/>
                <w:noProof/>
                <w:lang w:val="fr-FR"/>
              </w:rPr>
              <w:t>Formateur - Home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_Toc239755853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24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54" w:history="1">
            <w:r w:rsidR="00782F36" w:rsidRPr="007F23B0">
              <w:rPr>
                <w:rStyle w:val="Hyperlink"/>
                <w:noProof/>
                <w:lang w:val="fr-FR"/>
              </w:rPr>
              <w:t>Formateur - Schedule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_Toc239755854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25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55" w:history="1">
            <w:r w:rsidR="00782F36" w:rsidRPr="007F23B0">
              <w:rPr>
                <w:rStyle w:val="Hyperlink"/>
                <w:noProof/>
                <w:lang w:val="fr-FR"/>
              </w:rPr>
              <w:t>Formateur - Classes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_Toc239755855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26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56" w:history="1">
            <w:r w:rsidR="00782F36" w:rsidRPr="007F23B0">
              <w:rPr>
                <w:rStyle w:val="Hyperlink"/>
                <w:noProof/>
                <w:lang w:val="fr-FR"/>
              </w:rPr>
              <w:t>Formateur - Détail d’un groupe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_Toc239755856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27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57" w:history="1">
            <w:r w:rsidR="00782F36" w:rsidRPr="007F23B0">
              <w:rPr>
                <w:rStyle w:val="Hyperlink"/>
                <w:noProof/>
                <w:lang w:val="fr-FR"/>
              </w:rPr>
              <w:t>Formateur - Faire l’appel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_Toc239755857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28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58" w:history="1">
            <w:r w:rsidR="00782F36" w:rsidRPr="007F23B0">
              <w:rPr>
                <w:rStyle w:val="Hyperlink"/>
                <w:noProof/>
                <w:lang w:val="fr-FR"/>
              </w:rPr>
              <w:t>Formateur - Historique des présences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_Toc239755858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29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59" w:history="1">
            <w:r w:rsidR="00782F36" w:rsidRPr="007F23B0">
              <w:rPr>
                <w:rStyle w:val="Hyperlink"/>
                <w:noProof/>
                <w:lang w:val="fr-FR"/>
              </w:rPr>
              <w:t>Formateur - Grading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_Toc239755859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30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60" w:history="1">
            <w:r w:rsidR="00782F36" w:rsidRPr="007F23B0">
              <w:rPr>
                <w:rStyle w:val="Hyperlink"/>
                <w:noProof/>
                <w:lang w:val="fr-FR"/>
              </w:rPr>
              <w:t>Formateur - Annonces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_Toc239755860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31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61" w:history="1">
            <w:r w:rsidR="00782F36" w:rsidRPr="007F23B0">
              <w:rPr>
                <w:rStyle w:val="Hyperlink"/>
                <w:noProof/>
                <w:lang w:val="fr-FR"/>
              </w:rPr>
              <w:t>Formateur - Justifications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_Toc239755861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32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62" w:history="1">
            <w:r w:rsidR="00782F36" w:rsidRPr="007F23B0">
              <w:rPr>
                <w:rStyle w:val="Hyperlink"/>
                <w:noProof/>
                <w:lang w:val="fr-FR"/>
              </w:rPr>
              <w:t>Gestionnaire - rôle et missions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_Toc239755862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33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63" w:history="1">
            <w:r w:rsidR="00782F36" w:rsidRPr="007F23B0">
              <w:rPr>
                <w:rStyle w:val="Hyperlink"/>
                <w:noProof/>
                <w:lang w:val="fr-FR"/>
              </w:rPr>
              <w:t>Gestionnaire - Groupes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_Toc239755863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34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64" w:history="1">
            <w:r w:rsidR="00782F36" w:rsidRPr="007F23B0">
              <w:rPr>
                <w:rStyle w:val="Hyperlink"/>
                <w:noProof/>
                <w:lang w:val="fr-FR"/>
              </w:rPr>
              <w:t>Gestionnaire - Stagiaires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_Toc239755864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35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65" w:history="1">
            <w:r w:rsidR="00782F36" w:rsidRPr="007F23B0">
              <w:rPr>
                <w:rStyle w:val="Hyperlink"/>
                <w:noProof/>
                <w:lang w:val="fr-FR"/>
              </w:rPr>
              <w:t>Gestionnaire - Documents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_Toc239755865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36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66" w:history="1">
            <w:r w:rsidR="00782F36" w:rsidRPr="007F23B0">
              <w:rPr>
                <w:rStyle w:val="Hyperlink"/>
                <w:noProof/>
                <w:lang w:val="fr-FR"/>
              </w:rPr>
              <w:t>Gestionnaire - Ajouter un document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_Toc239755866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37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67" w:history="1">
            <w:r w:rsidR="00782F36" w:rsidRPr="007F23B0">
              <w:rPr>
                <w:rStyle w:val="Hyperlink"/>
                <w:noProof/>
                <w:lang w:val="fr-FR"/>
              </w:rPr>
              <w:t>Gestionnaire - Traiter une demande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_Toc239755867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38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68" w:history="1">
            <w:r w:rsidR="00782F36" w:rsidRPr="007F23B0">
              <w:rPr>
                <w:rStyle w:val="Hyperlink"/>
                <w:noProof/>
                <w:lang w:val="fr-FR"/>
              </w:rPr>
              <w:t>Directeur - rôle et périmètre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_Toc239755868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39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69" w:history="1">
            <w:r w:rsidR="00782F36" w:rsidRPr="007F23B0">
              <w:rPr>
                <w:rStyle w:val="Hyperlink"/>
                <w:noProof/>
                <w:lang w:val="fr-FR"/>
              </w:rPr>
              <w:t>Directeur - Users et filtres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_Toc239755869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40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70" w:history="1">
            <w:r w:rsidR="00782F36" w:rsidRPr="007F23B0">
              <w:rPr>
                <w:rStyle w:val="Hyperlink"/>
                <w:noProof/>
                <w:lang w:val="fr-FR"/>
              </w:rPr>
              <w:t>Directeur - Formateurs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_Toc239755870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41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71" w:history="1">
            <w:r w:rsidR="00782F36" w:rsidRPr="007F23B0">
              <w:rPr>
                <w:rStyle w:val="Hyperlink"/>
                <w:noProof/>
                <w:lang w:val="fr-FR"/>
              </w:rPr>
              <w:t>Directeur - Groupes en lecture seule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_Toc239755871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42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72" w:history="1">
            <w:r w:rsidR="00782F36" w:rsidRPr="007F23B0">
              <w:rPr>
                <w:rStyle w:val="Hyperlink"/>
                <w:noProof/>
                <w:lang w:val="fr-FR"/>
              </w:rPr>
              <w:t>Directeur - Modules, affectations et emploi du temps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_Toc239755872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43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73" w:history="1">
            <w:r w:rsidR="00782F36" w:rsidRPr="007F23B0">
              <w:rPr>
                <w:rStyle w:val="Hyperlink"/>
                <w:noProof/>
                <w:lang w:val="fr-FR"/>
              </w:rPr>
              <w:t>Directeur - Validation et alertes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_Toc239755873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44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74" w:history="1">
            <w:r w:rsidR="00782F36" w:rsidRPr="007F23B0">
              <w:rPr>
                <w:rStyle w:val="Hyperlink"/>
                <w:noProof/>
                <w:lang w:val="fr-FR"/>
              </w:rPr>
              <w:t>SRIO - rôle régional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_Toc239755874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45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75" w:history="1">
            <w:r w:rsidR="00782F36" w:rsidRPr="007F23B0">
              <w:rPr>
                <w:rStyle w:val="Hyperlink"/>
                <w:noProof/>
                <w:lang w:val="fr-FR"/>
              </w:rPr>
              <w:t>SRIO - Établissements et Gestionnaires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_Toc239755875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46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76" w:history="1">
            <w:r w:rsidR="00782F36" w:rsidRPr="007F23B0">
              <w:rPr>
                <w:rStyle w:val="Hyperlink"/>
                <w:noProof/>
                <w:lang w:val="fr-FR"/>
              </w:rPr>
              <w:t>SCQ - rôle régional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_Toc239755876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47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77" w:history="1">
            <w:r w:rsidR="00782F36" w:rsidRPr="007F23B0">
              <w:rPr>
                <w:rStyle w:val="Hyperlink"/>
                <w:noProof/>
                <w:lang w:val="fr-FR"/>
              </w:rPr>
              <w:t>SCQ - Établissements et Directeurs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_Toc239755877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48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78" w:history="1">
            <w:r w:rsidR="00782F36" w:rsidRPr="007F23B0">
              <w:rPr>
                <w:rStyle w:val="Hyperlink"/>
                <w:noProof/>
                <w:lang w:val="fr-FR"/>
              </w:rPr>
              <w:t>DF - Direction Formation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_Toc239755878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49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79" w:history="1">
            <w:r w:rsidR="00782F36" w:rsidRPr="007F23B0">
              <w:rPr>
                <w:rStyle w:val="Hyperlink"/>
                <w:noProof/>
                <w:lang w:val="fr-FR"/>
              </w:rPr>
              <w:t>DF - Créer un compte et utiliser les listes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_Toc239755879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50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80" w:history="1">
            <w:r w:rsidR="00782F36" w:rsidRPr="007F23B0">
              <w:rPr>
                <w:rStyle w:val="Hyperlink"/>
                <w:noProof/>
                <w:lang w:val="fr-FR"/>
              </w:rPr>
              <w:t>Super Admin - maintenance et comptes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_Toc239755880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51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B57FDA">
          <w:pPr>
            <w:pStyle w:val="TOC1"/>
            <w:tabs>
              <w:tab w:val="right" w:leader="dot" w:pos="10156"/>
            </w:tabs>
            <w:rPr>
              <w:rFonts w:hint="eastAsia"/>
              <w:noProof/>
            </w:rPr>
          </w:pPr>
          <w:hyperlink w:anchor="_Toc239755881" w:history="1">
            <w:r w:rsidR="00782F36" w:rsidRPr="007F23B0">
              <w:rPr>
                <w:rStyle w:val="Hyperlink"/>
                <w:noProof/>
                <w:lang w:val="fr-FR"/>
              </w:rPr>
              <w:t>Dépannage, bonnes pratiques et aide-mémoire</w:t>
            </w:r>
            <w:r w:rsidR="00782F36">
              <w:rPr>
                <w:noProof/>
                <w:webHidden/>
              </w:rPr>
              <w:tab/>
            </w:r>
            <w:r w:rsidR="00782F36">
              <w:rPr>
                <w:noProof/>
                <w:webHidden/>
              </w:rPr>
              <w:fldChar w:fldCharType="begin"/>
            </w:r>
            <w:r w:rsidR="00782F36">
              <w:rPr>
                <w:noProof/>
                <w:webHidden/>
              </w:rPr>
              <w:instrText xml:space="preserve"> PAGEREF _Toc239755881 \h </w:instrText>
            </w:r>
            <w:r w:rsidR="00782F36">
              <w:rPr>
                <w:noProof/>
                <w:webHidden/>
              </w:rPr>
            </w:r>
            <w:r w:rsidR="00782F36">
              <w:rPr>
                <w:noProof/>
                <w:webHidden/>
              </w:rPr>
              <w:fldChar w:fldCharType="separate"/>
            </w:r>
            <w:r w:rsidR="00782F36">
              <w:rPr>
                <w:rFonts w:hint="eastAsia"/>
                <w:noProof/>
                <w:webHidden/>
              </w:rPr>
              <w:t>52</w:t>
            </w:r>
            <w:r w:rsidR="00782F36">
              <w:rPr>
                <w:noProof/>
                <w:webHidden/>
              </w:rPr>
              <w:fldChar w:fldCharType="end"/>
            </w:r>
          </w:hyperlink>
        </w:p>
        <w:p w:rsidR="00782F36" w:rsidRDefault="00782F36">
          <w:pPr>
            <w:rPr>
              <w:rFonts w:hint="eastAsia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782F36" w:rsidRDefault="00782F36">
      <w:pPr>
        <w:spacing w:after="200" w:line="276" w:lineRule="auto"/>
        <w:rPr>
          <w:rFonts w:hint="eastAsia"/>
        </w:rPr>
      </w:pPr>
    </w:p>
    <w:p w:rsidR="00810DB0" w:rsidRDefault="00810DB0">
      <w:pPr>
        <w:rPr>
          <w:rFonts w:hint="eastAsia"/>
        </w:rPr>
      </w:pPr>
    </w:p>
    <w:p w:rsidR="00782F36" w:rsidRDefault="00782F3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B5CAD"/>
          <w:sz w:val="40"/>
          <w:szCs w:val="28"/>
        </w:rPr>
      </w:pPr>
      <w:r>
        <w:br w:type="page"/>
      </w:r>
    </w:p>
    <w:p w:rsidR="008E3BD2" w:rsidRDefault="008E3BD2">
      <w:pPr>
        <w:pStyle w:val="Heading1"/>
        <w:pBdr>
          <w:bottom w:val="single" w:sz="8" w:space="1" w:color="0B5CAD"/>
        </w:pBdr>
      </w:pPr>
    </w:p>
    <w:p w:rsidR="008E3BD2" w:rsidRDefault="008E3BD2">
      <w:pPr>
        <w:pStyle w:val="Heading1"/>
        <w:pBdr>
          <w:bottom w:val="single" w:sz="8" w:space="1" w:color="0B5CAD"/>
        </w:pBdr>
      </w:pPr>
    </w:p>
    <w:p w:rsidR="00810DB0" w:rsidRPr="00782F36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0" w:name="_Toc239755833"/>
      <w:r w:rsidRPr="00782F36">
        <w:rPr>
          <w:lang w:val="fr-FR"/>
        </w:rPr>
        <w:t>Comment utiliser ce manuel</w:t>
      </w:r>
      <w:bookmarkEnd w:id="0"/>
    </w:p>
    <w:p w:rsidR="00782F36" w:rsidRDefault="00782F36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Ce guide suit l’ordre naturel d’utilisation de l’application: accès, navigation, fonctions partagées, puis procédures propres à chaque rôle.</w:t>
      </w:r>
    </w:p>
    <w:p w:rsidR="00810DB0" w:rsidRPr="008E3BD2" w:rsidRDefault="008E3BD2" w:rsidP="00782F36">
      <w:pPr>
        <w:pStyle w:val="ListBullet"/>
        <w:spacing w:after="60" w:line="360" w:lineRule="auto"/>
        <w:rPr>
          <w:rFonts w:hint="eastAsia"/>
          <w:lang w:val="fr-FR"/>
        </w:rPr>
      </w:pPr>
      <w:r w:rsidRPr="008E3BD2">
        <w:rPr>
          <w:lang w:val="fr-FR"/>
        </w:rPr>
        <w:t xml:space="preserve">Les noms d’écrans sont conservés tels qu’ils apparaissent dans l’application lorsqu’ils sont disponibles: Home, Profile, Schedule, </w:t>
      </w:r>
      <w:proofErr w:type="spellStart"/>
      <w:r w:rsidRPr="008E3BD2">
        <w:rPr>
          <w:lang w:val="fr-FR"/>
        </w:rPr>
        <w:t>Attendance</w:t>
      </w:r>
      <w:proofErr w:type="spellEnd"/>
      <w:r w:rsidRPr="008E3BD2">
        <w:rPr>
          <w:lang w:val="fr-FR"/>
        </w:rPr>
        <w:t>, Documents, etc.</w:t>
      </w:r>
    </w:p>
    <w:p w:rsidR="00810DB0" w:rsidRPr="008E3BD2" w:rsidRDefault="008E3BD2" w:rsidP="00782F36">
      <w:pPr>
        <w:pStyle w:val="ListBullet"/>
        <w:spacing w:after="60" w:line="360" w:lineRule="auto"/>
        <w:rPr>
          <w:rFonts w:hint="eastAsia"/>
          <w:lang w:val="fr-FR"/>
        </w:rPr>
      </w:pPr>
      <w:r w:rsidRPr="008E3BD2">
        <w:rPr>
          <w:lang w:val="fr-FR"/>
        </w:rPr>
        <w:t>Les droits présentés suivent la hiérarchie fonctionnelle actuelle et non l’ancien modèle à trois rôles.</w:t>
      </w:r>
    </w:p>
    <w:p w:rsidR="008E3BD2" w:rsidRDefault="008E3BD2" w:rsidP="00782F36">
      <w:pPr>
        <w:pStyle w:val="ListBullet"/>
        <w:spacing w:after="60" w:line="360" w:lineRule="auto"/>
        <w:rPr>
          <w:rFonts w:hint="eastAsia"/>
          <w:lang w:val="fr-FR"/>
        </w:rPr>
      </w:pPr>
      <w:r w:rsidRPr="008E3BD2">
        <w:rPr>
          <w:lang w:val="fr-FR"/>
        </w:rPr>
        <w:t>Les captures sont issues du jeu de captures fourni pour le projet et servent d’illustrations visuelles des parcours décrits</w:t>
      </w:r>
    </w:p>
    <w:p w:rsidR="00810DB0" w:rsidRPr="008E3BD2" w:rsidRDefault="008E3BD2" w:rsidP="00782F36">
      <w:pPr>
        <w:pStyle w:val="ListBullet"/>
        <w:spacing w:after="60" w:line="360" w:lineRule="auto"/>
        <w:rPr>
          <w:rFonts w:hint="eastAsia"/>
          <w:lang w:val="fr-FR"/>
        </w:rPr>
      </w:pPr>
      <w:r w:rsidRPr="008E3BD2">
        <w:rPr>
          <w:lang w:val="fr-F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10DB0" w:rsidRPr="00763F26">
        <w:trPr>
          <w:jc w:val="center"/>
        </w:trPr>
        <w:tc>
          <w:tcPr>
            <w:tcW w:w="10166" w:type="dxa"/>
            <w:shd w:val="clear" w:color="auto" w:fill="EAF3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b/>
                <w:color w:val="0B5CAD"/>
                <w:lang w:val="fr-FR"/>
              </w:rPr>
              <w:t xml:space="preserve">À retenir - </w:t>
            </w:r>
            <w:r w:rsidRPr="008E3BD2">
              <w:rPr>
                <w:lang w:val="fr-FR"/>
              </w:rPr>
              <w:t>Repères: 1) Accès et sécurité; 2) Stagiaire; 3) Formateur; 4) Gestionnaire; 5) Directeur; 6) SRIO; 7) SCQ; 8) DF et Super Admin; 9) dépannage et aide-mémoire. Astuce: utilisez les titres et les illustrations pour retrouver rapidement une procédure.</w:t>
            </w:r>
          </w:p>
        </w:tc>
      </w:tr>
    </w:tbl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6839" cy="3794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6839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1</w:t>
      </w:r>
      <w:r w:rsidR="008E3BD2" w:rsidRPr="008E3BD2">
        <w:rPr>
          <w:lang w:val="fr-FR"/>
        </w:rPr>
        <w:t xml:space="preserve"> - Navigation et expérience utilisateur.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1" w:name="_Toc239755834"/>
      <w:r w:rsidRPr="008E3BD2">
        <w:rPr>
          <w:lang w:val="fr-FR"/>
        </w:rPr>
        <w:t>Hiérarchie et périmètres</w:t>
      </w:r>
      <w:bookmarkEnd w:id="1"/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Default="008E3BD2">
      <w:pPr>
        <w:spacing w:after="140"/>
        <w:rPr>
          <w:rFonts w:hint="eastAsia"/>
          <w:lang w:val="fr-FR"/>
        </w:rPr>
      </w:pPr>
      <w:proofErr w:type="spellStart"/>
      <w:r w:rsidRPr="008E3BD2">
        <w:rPr>
          <w:lang w:val="fr-FR"/>
        </w:rPr>
        <w:t>GSTech</w:t>
      </w:r>
      <w:proofErr w:type="spellEnd"/>
      <w:r w:rsidRPr="008E3BD2">
        <w:rPr>
          <w:lang w:val="fr-FR"/>
        </w:rPr>
        <w:t xml:space="preserve"> sépare les responsabilités nationales, régionales et établissement afin d’éviter les accès croisés non justifiés.</w:t>
      </w:r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Pr="008E3BD2" w:rsidRDefault="008E3BD2">
      <w:pPr>
        <w:spacing w:after="140"/>
        <w:rPr>
          <w:rFonts w:hint="eastAsia"/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810DB0">
        <w:trPr>
          <w:tblHeader/>
          <w:jc w:val="center"/>
        </w:trPr>
        <w:tc>
          <w:tcPr>
            <w:tcW w:w="3389" w:type="dxa"/>
            <w:shd w:val="clear" w:color="auto" w:fill="DCEBFA"/>
          </w:tcPr>
          <w:p w:rsidR="00810DB0" w:rsidRDefault="008E3BD2">
            <w:pPr>
              <w:rPr>
                <w:rFonts w:hint="eastAsia"/>
              </w:rPr>
            </w:pPr>
            <w:r>
              <w:rPr>
                <w:b/>
                <w:color w:val="143C64"/>
              </w:rPr>
              <w:t>Niveau</w:t>
            </w:r>
          </w:p>
        </w:tc>
        <w:tc>
          <w:tcPr>
            <w:tcW w:w="3389" w:type="dxa"/>
            <w:shd w:val="clear" w:color="auto" w:fill="DCEBFA"/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rPr>
                <w:b/>
                <w:color w:val="143C64"/>
              </w:rPr>
              <w:t>Rôle</w:t>
            </w:r>
            <w:proofErr w:type="spellEnd"/>
          </w:p>
        </w:tc>
        <w:tc>
          <w:tcPr>
            <w:tcW w:w="3389" w:type="dxa"/>
            <w:shd w:val="clear" w:color="auto" w:fill="DCEBFA"/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rPr>
                <w:b/>
                <w:color w:val="143C64"/>
              </w:rPr>
              <w:t>Périmètre</w:t>
            </w:r>
            <w:proofErr w:type="spellEnd"/>
            <w:r>
              <w:rPr>
                <w:b/>
                <w:color w:val="143C64"/>
              </w:rPr>
              <w:t xml:space="preserve"> principal</w:t>
            </w:r>
          </w:p>
        </w:tc>
      </w:tr>
      <w:tr w:rsidR="00810DB0" w:rsidRPr="00763F26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Super Admin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Maintenance technique et administration des comptes</w:t>
            </w:r>
          </w:p>
        </w:tc>
      </w:tr>
      <w:tr w:rsidR="00810DB0" w:rsidRPr="00763F26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DF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Pilotage fonctionnel national; SRIO/SCQ</w:t>
            </w:r>
          </w:p>
        </w:tc>
      </w:tr>
      <w:tr w:rsidR="00810DB0" w:rsidRPr="00763F26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SRIO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Gestionnaires (GS) de sa région</w:t>
            </w:r>
          </w:p>
        </w:tc>
      </w:tr>
      <w:tr w:rsidR="00810DB0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SCQ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t>Directeurs</w:t>
            </w:r>
            <w:proofErr w:type="spellEnd"/>
            <w:r>
              <w:t xml:space="preserve"> de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région</w:t>
            </w:r>
            <w:proofErr w:type="spellEnd"/>
          </w:p>
        </w:tc>
      </w:tr>
      <w:tr w:rsidR="00810DB0" w:rsidRPr="00763F26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t>Directeur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Formateurs, modules, affectations, emploi du temps</w:t>
            </w:r>
          </w:p>
        </w:tc>
      </w:tr>
      <w:tr w:rsidR="00810DB0" w:rsidRPr="00763F26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t>Gestionnaire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Groupes et Stagiaires de son EFP</w:t>
            </w:r>
          </w:p>
        </w:tc>
      </w:tr>
      <w:tr w:rsidR="00810DB0" w:rsidRPr="00763F26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t>Formateur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Présences, notes, annonces, justificatifs de son activité</w:t>
            </w:r>
          </w:p>
        </w:tc>
      </w:tr>
      <w:tr w:rsidR="00810DB0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t>Stagiaire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t>Données</w:t>
            </w:r>
            <w:proofErr w:type="spellEnd"/>
            <w:r>
              <w:t xml:space="preserve"> et </w:t>
            </w:r>
            <w:proofErr w:type="spellStart"/>
            <w:r>
              <w:t>parcours</w:t>
            </w:r>
            <w:proofErr w:type="spellEnd"/>
            <w:r>
              <w:t xml:space="preserve"> </w:t>
            </w:r>
            <w:proofErr w:type="spellStart"/>
            <w:r>
              <w:t>personnels</w:t>
            </w:r>
            <w:proofErr w:type="spellEnd"/>
          </w:p>
        </w:tc>
      </w:tr>
    </w:tbl>
    <w:p w:rsidR="00810DB0" w:rsidRDefault="00810DB0">
      <w:pPr>
        <w:rPr>
          <w:rFonts w:hint="eastAsia"/>
        </w:rPr>
      </w:pPr>
    </w:p>
    <w:p w:rsidR="00810DB0" w:rsidRDefault="008E3BD2">
      <w:pPr>
        <w:rPr>
          <w:rFonts w:hint="eastAsia"/>
        </w:rPr>
      </w:pPr>
      <w:r>
        <w:br w:type="page"/>
      </w:r>
    </w:p>
    <w:p w:rsidR="008E3BD2" w:rsidRDefault="008E3BD2">
      <w:pPr>
        <w:pStyle w:val="Heading1"/>
        <w:pBdr>
          <w:bottom w:val="single" w:sz="8" w:space="1" w:color="0B5CAD"/>
        </w:pBdr>
      </w:pPr>
    </w:p>
    <w:p w:rsidR="008E3BD2" w:rsidRDefault="008E3BD2">
      <w:pPr>
        <w:pStyle w:val="Heading1"/>
        <w:pBdr>
          <w:bottom w:val="single" w:sz="8" w:space="1" w:color="0B5CAD"/>
        </w:pBdr>
      </w:pPr>
    </w:p>
    <w:p w:rsidR="00810DB0" w:rsidRDefault="008E3BD2">
      <w:pPr>
        <w:pStyle w:val="Heading1"/>
        <w:pBdr>
          <w:bottom w:val="single" w:sz="8" w:space="1" w:color="0B5CAD"/>
        </w:pBdr>
      </w:pPr>
      <w:bookmarkStart w:id="2" w:name="_Toc239755835"/>
      <w:r>
        <w:t xml:space="preserve">Installation de </w:t>
      </w:r>
      <w:proofErr w:type="spellStart"/>
      <w:r>
        <w:t>GSTechStudent</w:t>
      </w:r>
      <w:bookmarkEnd w:id="2"/>
      <w:proofErr w:type="spellEnd"/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Installer l’APK fournie par l’organisation sur un appareil Android.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Ouvrir le fichier APK fourni par l’établissement ou l’équipe de déploiement.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Autoriser l’installation depuis une source externe si Android le demande.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 xml:space="preserve">Lancer </w:t>
      </w:r>
      <w:proofErr w:type="spellStart"/>
      <w:r w:rsidRPr="008E3BD2">
        <w:rPr>
          <w:lang w:val="fr-FR"/>
        </w:rPr>
        <w:t>GSTechStudent</w:t>
      </w:r>
      <w:proofErr w:type="spellEnd"/>
      <w:r w:rsidRPr="008E3BD2">
        <w:rPr>
          <w:lang w:val="fr-FR"/>
        </w:rPr>
        <w:t xml:space="preserve"> et attendre l’écran d’accueil.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Lors du premier lancement, vérifier que la configuration du serveur correspond à l’environnement utilisé.</w:t>
      </w:r>
    </w:p>
    <w:p w:rsidR="008E3BD2" w:rsidRPr="008E3BD2" w:rsidRDefault="008E3BD2" w:rsidP="008E3BD2">
      <w:pPr>
        <w:pStyle w:val="ListNumber"/>
        <w:numPr>
          <w:ilvl w:val="0"/>
          <w:numId w:val="0"/>
        </w:numPr>
        <w:spacing w:after="60" w:line="480" w:lineRule="auto"/>
        <w:ind w:left="360"/>
        <w:rPr>
          <w:rFonts w:hint="eastAsia"/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10DB0" w:rsidRPr="00763F26">
        <w:trPr>
          <w:jc w:val="center"/>
        </w:trPr>
        <w:tc>
          <w:tcPr>
            <w:tcW w:w="10166" w:type="dxa"/>
            <w:shd w:val="clear" w:color="auto" w:fill="EAF3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b/>
                <w:color w:val="0B5CAD"/>
                <w:lang w:val="fr-FR"/>
              </w:rPr>
              <w:t xml:space="preserve">À retenir - </w:t>
            </w:r>
            <w:r w:rsidRPr="008E3BD2">
              <w:rPr>
                <w:lang w:val="fr-FR"/>
              </w:rPr>
              <w:t>En production, l’adresse du serveur et les paramètres sensibles ne doivent pas être saisis ou modifiés par l’utilisateur final.</w:t>
            </w:r>
          </w:p>
        </w:tc>
      </w:tr>
    </w:tbl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3" w:name="_Toc239755836"/>
      <w:r w:rsidRPr="008E3BD2">
        <w:rPr>
          <w:lang w:val="fr-FR"/>
        </w:rPr>
        <w:t>Connexion</w:t>
      </w:r>
      <w:bookmarkEnd w:id="3"/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La connexion constitue le point d’entrée vers l’espace correspondant au rôle du compte.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Saisir l’e-mail/identifiant demandé.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Saisir le mot de passe.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 xml:space="preserve">Appuyer sur </w:t>
      </w:r>
      <w:proofErr w:type="spellStart"/>
      <w:r w:rsidRPr="008E3BD2">
        <w:rPr>
          <w:lang w:val="fr-FR"/>
        </w:rPr>
        <w:t>Sign</w:t>
      </w:r>
      <w:proofErr w:type="spellEnd"/>
      <w:r w:rsidRPr="008E3BD2">
        <w:rPr>
          <w:lang w:val="fr-FR"/>
        </w:rPr>
        <w:t xml:space="preserve"> In / Connexion.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Si le contrôle 2FA est activé, saisir le code reçu ou demandé.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Après authentification, attendre la redirection automatique vers l’espace du rôle.</w:t>
      </w:r>
    </w:p>
    <w:p w:rsidR="008E3BD2" w:rsidRPr="008E3BD2" w:rsidRDefault="008E3BD2" w:rsidP="008E3BD2">
      <w:pPr>
        <w:pStyle w:val="ListNumber"/>
        <w:numPr>
          <w:ilvl w:val="0"/>
          <w:numId w:val="0"/>
        </w:numPr>
        <w:spacing w:after="60" w:line="480" w:lineRule="auto"/>
        <w:ind w:left="360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2</w:t>
      </w:r>
      <w:r w:rsidR="008E3BD2" w:rsidRPr="008E3BD2">
        <w:rPr>
          <w:lang w:val="fr-FR"/>
        </w:rPr>
        <w:t xml:space="preserve"> - Écran de connexion.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4" w:name="_Toc239755837"/>
      <w:r w:rsidRPr="008E3BD2">
        <w:rPr>
          <w:lang w:val="fr-FR"/>
        </w:rPr>
        <w:t>Mot de passe et récupération de compte</w:t>
      </w:r>
      <w:bookmarkEnd w:id="4"/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Utiliser le parcours de récupération affiché sur l’écran de connexion lorsque cette fonction est activée dans l’environnement déployé.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Ne jamais partager un mot de passe ou un code 2FA.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En cas d’échec persistant, vérifier le réseau puis contacter le responsable de l’établissement ou l’administrateur technique.</w:t>
      </w:r>
    </w:p>
    <w:p w:rsidR="00810DB0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Le compte peut être désactivé par un rôle habilité; la suppression physique n’est pas nécessairement utilisée.</w:t>
      </w:r>
    </w:p>
    <w:p w:rsidR="009A228F" w:rsidRDefault="009A228F" w:rsidP="009A228F">
      <w:pPr>
        <w:pStyle w:val="ListBullet"/>
        <w:spacing w:after="60" w:line="480" w:lineRule="auto"/>
        <w:ind w:left="360"/>
        <w:rPr>
          <w:rFonts w:hint="eastAsia"/>
          <w:lang w:val="fr-FR"/>
        </w:rPr>
      </w:pPr>
    </w:p>
    <w:p w:rsidR="00810DB0" w:rsidRPr="008E3BD2" w:rsidRDefault="009A228F" w:rsidP="009A228F">
      <w:pPr>
        <w:ind w:left="3600"/>
        <w:rPr>
          <w:rFonts w:hint="eastAsia"/>
          <w:lang w:val="fr-FR"/>
        </w:rPr>
      </w:pPr>
      <w:r>
        <w:rPr>
          <w:noProof/>
        </w:rPr>
        <w:drawing>
          <wp:inline distT="0" distB="0" distL="0" distR="0">
            <wp:extent cx="1831617" cy="398217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617" cy="3982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3F26" w:rsidRDefault="00763F26" w:rsidP="00763F26">
      <w:pPr>
        <w:pStyle w:val="Caption"/>
        <w:rPr>
          <w:lang w:val="fr-FR"/>
        </w:rPr>
      </w:pPr>
    </w:p>
    <w:p w:rsidR="00763F26" w:rsidRDefault="00763F26" w:rsidP="00763F26">
      <w:pPr>
        <w:pStyle w:val="Caption"/>
        <w:rPr>
          <w:lang w:val="fr-FR"/>
        </w:rPr>
      </w:pPr>
    </w:p>
    <w:p w:rsidR="00763F26" w:rsidRDefault="00763F26" w:rsidP="00763F26">
      <w:pPr>
        <w:pStyle w:val="Caption"/>
        <w:rPr>
          <w:lang w:val="fr-FR"/>
        </w:rPr>
      </w:pPr>
    </w:p>
    <w:p w:rsidR="009A228F" w:rsidRPr="00763F26" w:rsidRDefault="00763F26" w:rsidP="00763F26">
      <w:pPr>
        <w:pStyle w:val="Caption"/>
        <w:rPr>
          <w:lang w:val="fr-FR"/>
        </w:rPr>
      </w:pPr>
      <w:r>
        <w:rPr>
          <w:lang w:val="fr-FR"/>
        </w:rPr>
        <w:t>Illustration 3</w:t>
      </w:r>
      <w:r w:rsidRPr="008E3BD2">
        <w:rPr>
          <w:lang w:val="fr-FR"/>
        </w:rPr>
        <w:t xml:space="preserve"> - récupération de compte</w:t>
      </w:r>
      <w:r>
        <w:rPr>
          <w:lang w:val="fr-FR"/>
        </w:rPr>
        <w:t xml:space="preserve"> </w:t>
      </w:r>
      <w:r w:rsidR="009A228F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5" w:name="_Toc239755838"/>
      <w:r w:rsidRPr="008E3BD2">
        <w:rPr>
          <w:lang w:val="fr-FR"/>
        </w:rPr>
        <w:t>Navigation et principes de l’interface</w:t>
      </w:r>
      <w:bookmarkEnd w:id="5"/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L’interface privilégie une barre de navigation mobile, des cartes d’indicateurs et des listes filtrables</w:t>
      </w: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Les écrans peuvent varier légèrement selon le rôle.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 xml:space="preserve">Les barres de navigation peuvent être </w:t>
      </w:r>
      <w:proofErr w:type="spellStart"/>
      <w:r w:rsidRPr="008E3BD2">
        <w:rPr>
          <w:lang w:val="fr-FR"/>
        </w:rPr>
        <w:t>défilables</w:t>
      </w:r>
      <w:proofErr w:type="spellEnd"/>
      <w:r w:rsidRPr="008E3BD2">
        <w:rPr>
          <w:lang w:val="fr-FR"/>
        </w:rPr>
        <w:t xml:space="preserve"> horizontalement lorsque plusieurs fonctions sont disponibles.</w:t>
      </w:r>
    </w:p>
    <w:p w:rsidR="00810DB0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Les cartes, badges d’état, couleurs d’alerte et boutons d’action signalent les tâches prioritaires.</w:t>
      </w:r>
    </w:p>
    <w:p w:rsidR="008E3BD2" w:rsidRPr="008E3BD2" w:rsidRDefault="008E3BD2" w:rsidP="008E3BD2">
      <w:pPr>
        <w:pStyle w:val="ListBullet"/>
        <w:spacing w:after="60" w:line="480" w:lineRule="auto"/>
        <w:ind w:left="360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Pr="00C82C06" w:rsidRDefault="00810DB0">
      <w:pPr>
        <w:jc w:val="center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6" w:name="_Toc239755839"/>
      <w:r w:rsidRPr="008E3BD2">
        <w:rPr>
          <w:lang w:val="fr-FR"/>
        </w:rPr>
        <w:t>Profil, préférences et sécurité</w:t>
      </w:r>
      <w:bookmarkEnd w:id="6"/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profil centralise les informations du compte et les réglages disponibles.</w:t>
      </w:r>
    </w:p>
    <w:p w:rsidR="008E3BD2" w:rsidRP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Modifier les informations autorisées du compte.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Changer le mot de passe.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Consulter/activer les préférences de 2FA lorsqu’elles sont proposées.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Activer ou désactiver le mode sombre selon la version de l’application.</w:t>
      </w:r>
    </w:p>
    <w:p w:rsidR="008E3BD2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Se déconnecter en fin de session.</w:t>
      </w: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29583" cy="3794758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583" cy="379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4</w:t>
      </w:r>
      <w:r w:rsidR="008E3BD2" w:rsidRPr="008E3BD2">
        <w:rPr>
          <w:lang w:val="fr-FR"/>
        </w:rPr>
        <w:t xml:space="preserve"> - Profil et réglages.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7" w:name="_Toc239755840"/>
      <w:r w:rsidRPr="008E3BD2">
        <w:rPr>
          <w:lang w:val="fr-FR"/>
        </w:rPr>
        <w:t>Notifications</w:t>
      </w:r>
      <w:bookmarkEnd w:id="7"/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centre de notifications regroupe les informations liées aux annonces, présences, documents et autres événements suivis par le compte.</w:t>
      </w:r>
    </w:p>
    <w:p w:rsidR="008E3BD2" w:rsidRP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 xml:space="preserve">Les notifications push peuvent être alimentées par </w:t>
      </w:r>
      <w:proofErr w:type="spellStart"/>
      <w:r w:rsidRPr="008E3BD2">
        <w:rPr>
          <w:lang w:val="fr-FR"/>
        </w:rPr>
        <w:t>Firebase</w:t>
      </w:r>
      <w:proofErr w:type="spellEnd"/>
      <w:r w:rsidRPr="008E3BD2">
        <w:rPr>
          <w:lang w:val="fr-FR"/>
        </w:rPr>
        <w:t xml:space="preserve"> Cloud Messaging.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Une notification doit ouvrir le contexte utile lorsque le parcours est disponible.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Pour les anomalies de notification, vérifier d’abord les permissions système et la connectivité.</w:t>
      </w: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5</w:t>
      </w:r>
      <w:r w:rsidR="008E3BD2" w:rsidRPr="008E3BD2">
        <w:rPr>
          <w:lang w:val="fr-FR"/>
        </w:rPr>
        <w:t xml:space="preserve"> - Centre de notifications.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8" w:name="_Toc239755841"/>
      <w:r w:rsidRPr="008E3BD2">
        <w:rPr>
          <w:lang w:val="fr-FR"/>
        </w:rPr>
        <w:t>Espace Stagiaire - vue d’ensemble</w:t>
      </w:r>
      <w:bookmarkEnd w:id="8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Stagiaire dispose d’un espace centré sur sa formation, son assiduité, son planning, ses notes, les annonces et les demandes de documents.</w:t>
      </w:r>
    </w:p>
    <w:p w:rsidR="008E3BD2" w:rsidRPr="008E3BD2" w:rsidRDefault="008E3BD2">
      <w:pPr>
        <w:spacing w:after="140"/>
        <w:rPr>
          <w:rFonts w:hint="eastAsia"/>
          <w:lang w:val="fr-FR"/>
        </w:rPr>
      </w:pP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Home</w:t>
      </w: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Schedule</w:t>
      </w: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Attendance</w:t>
      </w: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Grades</w:t>
      </w: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Announcements/Alerts</w:t>
      </w: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Documents</w:t>
      </w:r>
    </w:p>
    <w:p w:rsidR="008E3BD2" w:rsidRDefault="008E3BD2" w:rsidP="008E3BD2">
      <w:pPr>
        <w:pStyle w:val="ListBullet"/>
        <w:spacing w:after="60" w:line="360" w:lineRule="auto"/>
        <w:rPr>
          <w:rFonts w:hint="eastAsia"/>
        </w:rPr>
      </w:pPr>
      <w:r>
        <w:t>Profile</w:t>
      </w:r>
    </w:p>
    <w:p w:rsidR="0031264D" w:rsidRDefault="0031264D" w:rsidP="0031264D">
      <w:pPr>
        <w:pStyle w:val="ListBullet"/>
        <w:spacing w:after="60" w:line="360" w:lineRule="auto"/>
        <w:ind w:left="360" w:hanging="360"/>
        <w:rPr>
          <w:rFonts w:hint="eastAsia"/>
        </w:rPr>
      </w:pPr>
    </w:p>
    <w:p w:rsidR="0031264D" w:rsidRDefault="0031264D" w:rsidP="0031264D">
      <w:pPr>
        <w:pStyle w:val="ListBullet"/>
        <w:spacing w:after="60" w:line="360" w:lineRule="auto"/>
        <w:ind w:left="360" w:hanging="360"/>
        <w:rPr>
          <w:rFonts w:hint="eastAsia"/>
        </w:rPr>
      </w:pPr>
    </w:p>
    <w:p w:rsidR="0031264D" w:rsidRDefault="0031264D" w:rsidP="0031264D">
      <w:pPr>
        <w:pStyle w:val="ListBullet"/>
        <w:spacing w:after="60" w:line="360" w:lineRule="auto"/>
        <w:ind w:left="360" w:hanging="360"/>
        <w:rPr>
          <w:rFonts w:hint="eastAsia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610470" cy="926135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9.jp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761"/>
                    <a:stretch/>
                  </pic:blipFill>
                  <pic:spPr bwMode="auto">
                    <a:xfrm>
                      <a:off x="0" y="0"/>
                      <a:ext cx="4668446" cy="937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31264D" w:rsidRDefault="0031264D">
      <w:pPr>
        <w:pStyle w:val="Caption"/>
        <w:rPr>
          <w:rFonts w:hint="eastAsia"/>
          <w:lang w:val="fr-FR"/>
        </w:rPr>
      </w:pPr>
    </w:p>
    <w:p w:rsidR="0031264D" w:rsidRDefault="0031264D">
      <w:pPr>
        <w:pStyle w:val="Caption"/>
        <w:rPr>
          <w:rFonts w:hint="eastAsia"/>
          <w:lang w:val="fr-FR"/>
        </w:rPr>
      </w:pPr>
    </w:p>
    <w:p w:rsidR="0031264D" w:rsidRDefault="0031264D">
      <w:pPr>
        <w:pStyle w:val="Caption"/>
        <w:rPr>
          <w:rFonts w:hint="eastAsia"/>
          <w:lang w:val="fr-FR"/>
        </w:rPr>
      </w:pPr>
    </w:p>
    <w:p w:rsidR="0031264D" w:rsidRDefault="0031264D">
      <w:pPr>
        <w:pStyle w:val="Caption"/>
        <w:rPr>
          <w:rFonts w:hint="eastAsia"/>
          <w:lang w:val="fr-FR"/>
        </w:rPr>
      </w:pPr>
    </w:p>
    <w:p w:rsidR="0031264D" w:rsidRDefault="0031264D">
      <w:pPr>
        <w:pStyle w:val="Caption"/>
        <w:rPr>
          <w:rFonts w:hint="eastAsia"/>
          <w:lang w:val="fr-FR"/>
        </w:rPr>
      </w:pPr>
    </w:p>
    <w:p w:rsidR="0031264D" w:rsidRDefault="0031264D">
      <w:pPr>
        <w:pStyle w:val="Caption"/>
        <w:rPr>
          <w:rFonts w:hint="eastAsia"/>
          <w:lang w:val="fr-FR"/>
        </w:rPr>
      </w:pPr>
    </w:p>
    <w:p w:rsidR="0031264D" w:rsidRDefault="0031264D">
      <w:pPr>
        <w:pStyle w:val="Caption"/>
        <w:rPr>
          <w:rFonts w:hint="eastAsia"/>
          <w:lang w:val="fr-FR"/>
        </w:rPr>
      </w:pPr>
    </w:p>
    <w:p w:rsidR="0031264D" w:rsidRDefault="0031264D">
      <w:pPr>
        <w:pStyle w:val="Caption"/>
        <w:rPr>
          <w:rFonts w:hint="eastAsia"/>
          <w:lang w:val="fr-FR"/>
        </w:rPr>
      </w:pPr>
    </w:p>
    <w:p w:rsidR="0031264D" w:rsidRDefault="0031264D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6</w:t>
      </w:r>
      <w:r w:rsidR="008E3BD2" w:rsidRPr="008E3BD2">
        <w:rPr>
          <w:lang w:val="fr-FR"/>
        </w:rPr>
        <w:t xml:space="preserve"> - Accueil Stagiaire.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9" w:name="_Toc239755842"/>
      <w:r w:rsidRPr="008E3BD2">
        <w:rPr>
          <w:lang w:val="fr-FR"/>
        </w:rPr>
        <w:t>Stagiaire - Home</w:t>
      </w:r>
      <w:bookmarkEnd w:id="9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Home présente les informations les plus utiles sans obliger à parcourir plusieurs écrans.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Voir les informations du jour et les indicateurs d’assiduité.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Accéder rapidement aux cours et aux actions principales.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 xml:space="preserve">Utiliser les raccourcis vers </w:t>
      </w:r>
      <w:proofErr w:type="spellStart"/>
      <w:r w:rsidRPr="008E3BD2">
        <w:rPr>
          <w:lang w:val="fr-FR"/>
        </w:rPr>
        <w:t>Attendance</w:t>
      </w:r>
      <w:proofErr w:type="spellEnd"/>
      <w:r w:rsidRPr="008E3BD2">
        <w:rPr>
          <w:lang w:val="fr-FR"/>
        </w:rPr>
        <w:t>, Schedule, Grades et Documents.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10DB0" w:rsidRPr="00763F26">
        <w:trPr>
          <w:jc w:val="center"/>
        </w:trPr>
        <w:tc>
          <w:tcPr>
            <w:tcW w:w="10166" w:type="dxa"/>
            <w:shd w:val="clear" w:color="auto" w:fill="EAF3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b/>
                <w:color w:val="0B5CAD"/>
                <w:lang w:val="fr-FR"/>
              </w:rPr>
              <w:t xml:space="preserve">À retenir - </w:t>
            </w:r>
            <w:r w:rsidRPr="008E3BD2">
              <w:rPr>
                <w:lang w:val="fr-FR"/>
              </w:rPr>
              <w:t>Les indicateurs visibles dépendent des données réellement disponibles pour le stagiaire.</w:t>
            </w:r>
          </w:p>
        </w:tc>
      </w:tr>
    </w:tbl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7</w:t>
      </w:r>
      <w:r w:rsidR="008E3BD2" w:rsidRPr="008E3BD2">
        <w:rPr>
          <w:lang w:val="fr-FR"/>
        </w:rPr>
        <w:t xml:space="preserve"> - Home Stagiaire.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10" w:name="_Toc239755843"/>
      <w:r w:rsidRPr="008E3BD2">
        <w:rPr>
          <w:lang w:val="fr-FR"/>
        </w:rPr>
        <w:t xml:space="preserve">Stagiaire - </w:t>
      </w:r>
      <w:proofErr w:type="spellStart"/>
      <w:r w:rsidRPr="008E3BD2">
        <w:rPr>
          <w:lang w:val="fr-FR"/>
        </w:rPr>
        <w:t>Attendance</w:t>
      </w:r>
      <w:bookmarkEnd w:id="10"/>
      <w:proofErr w:type="spellEnd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proofErr w:type="spellStart"/>
      <w:r w:rsidRPr="008E3BD2">
        <w:rPr>
          <w:lang w:val="fr-FR"/>
        </w:rPr>
        <w:t>Attendance</w:t>
      </w:r>
      <w:proofErr w:type="spellEnd"/>
      <w:r w:rsidRPr="008E3BD2">
        <w:rPr>
          <w:lang w:val="fr-FR"/>
        </w:rPr>
        <w:t xml:space="preserve"> permet de suivre les présences et les absences enregistrées dans les séances.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r>
        <w:t>Ouvrir Attendance.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 le taux global et les tendances affichées.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Ouvrir</w:t>
      </w:r>
      <w:proofErr w:type="spellEnd"/>
      <w:r>
        <w:t xml:space="preserve"> </w:t>
      </w:r>
      <w:proofErr w:type="spellStart"/>
      <w:r>
        <w:t>l’historique</w:t>
      </w:r>
      <w:proofErr w:type="spellEnd"/>
      <w:r>
        <w:t xml:space="preserve"> </w:t>
      </w:r>
      <w:proofErr w:type="spellStart"/>
      <w:r>
        <w:t>récent</w:t>
      </w:r>
      <w:proofErr w:type="spellEnd"/>
      <w:r>
        <w:t>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Sélectionner une absence pour lancer le parcours de justification si disponible.</w:t>
      </w:r>
    </w:p>
    <w:p w:rsidR="008E3BD2" w:rsidRPr="008E3BD2" w:rsidRDefault="008E3BD2" w:rsidP="008E3BD2">
      <w:pPr>
        <w:pStyle w:val="ListNumber"/>
        <w:numPr>
          <w:ilvl w:val="0"/>
          <w:numId w:val="0"/>
        </w:numPr>
        <w:spacing w:after="60"/>
        <w:ind w:left="360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8</w:t>
      </w:r>
      <w:r w:rsidR="008E3BD2" w:rsidRPr="008E3BD2">
        <w:rPr>
          <w:lang w:val="fr-FR"/>
        </w:rPr>
        <w:t xml:space="preserve"> - Suivi de présence.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11" w:name="_Toc239755844"/>
      <w:r w:rsidRPr="008E3BD2">
        <w:rPr>
          <w:lang w:val="fr-FR"/>
        </w:rPr>
        <w:t>Stagiaire - Calendrier des présences</w:t>
      </w:r>
      <w:bookmarkEnd w:id="11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calendrier permet de repérer rapidement les jours présentant des séances ou des absences.</w:t>
      </w:r>
    </w:p>
    <w:p w:rsidR="008E3BD2" w:rsidRP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Les couleurs et indicateurs servent de repères visuels.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Sélectionner une date pour afficher les séances concernées.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Vérifier le statut de chaque cours.</w:t>
      </w: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9</w:t>
      </w:r>
      <w:r w:rsidR="008E3BD2" w:rsidRPr="008E3BD2">
        <w:rPr>
          <w:lang w:val="fr-FR"/>
        </w:rPr>
        <w:t xml:space="preserve"> - Calendrier </w:t>
      </w:r>
      <w:proofErr w:type="spellStart"/>
      <w:r w:rsidR="008E3BD2" w:rsidRPr="008E3BD2">
        <w:rPr>
          <w:lang w:val="fr-FR"/>
        </w:rPr>
        <w:t>Attendance</w:t>
      </w:r>
      <w:proofErr w:type="spellEnd"/>
      <w:r w:rsidR="008E3BD2" w:rsidRPr="008E3BD2">
        <w:rPr>
          <w:lang w:val="fr-FR"/>
        </w:rPr>
        <w:t>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12" w:name="_Toc239755845"/>
      <w:r w:rsidRPr="008E3BD2">
        <w:rPr>
          <w:lang w:val="fr-FR"/>
        </w:rPr>
        <w:t>Stagiaire - Justifier une absence</w:t>
      </w:r>
      <w:bookmarkEnd w:id="12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Une justification accompagne une absence ou un retard lorsque le processus est disponible.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Ouvrir</w:t>
      </w:r>
      <w:proofErr w:type="spellEnd"/>
      <w:r>
        <w:t xml:space="preserve"> la séance </w:t>
      </w:r>
      <w:proofErr w:type="spellStart"/>
      <w:r>
        <w:t>concernée</w:t>
      </w:r>
      <w:proofErr w:type="spellEnd"/>
      <w:r>
        <w:t>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Saisir le motif de l’absence.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Ajouter une pièce justificative si nécessaire.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Vérifier</w:t>
      </w:r>
      <w:proofErr w:type="spellEnd"/>
      <w:r>
        <w:t xml:space="preserve"> les </w:t>
      </w:r>
      <w:proofErr w:type="spellStart"/>
      <w:r>
        <w:t>informations</w:t>
      </w:r>
      <w:proofErr w:type="spellEnd"/>
      <w:r>
        <w:t>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Envoyer</w:t>
      </w:r>
      <w:proofErr w:type="spellEnd"/>
      <w:r>
        <w:t xml:space="preserve"> la justification.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10DB0" w:rsidRPr="00763F26">
        <w:trPr>
          <w:jc w:val="center"/>
        </w:trPr>
        <w:tc>
          <w:tcPr>
            <w:tcW w:w="10166" w:type="dxa"/>
            <w:shd w:val="clear" w:color="auto" w:fill="EAF3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b/>
                <w:color w:val="0B5CAD"/>
                <w:lang w:val="fr-FR"/>
              </w:rPr>
              <w:t xml:space="preserve">À retenir - </w:t>
            </w:r>
            <w:r w:rsidRPr="008E3BD2">
              <w:rPr>
                <w:lang w:val="fr-FR"/>
              </w:rPr>
              <w:t>Les formats de pièces acceptés dépendent de la configuration du serveur.</w:t>
            </w:r>
          </w:p>
        </w:tc>
      </w:tr>
    </w:tbl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10</w:t>
      </w:r>
      <w:r w:rsidR="008E3BD2" w:rsidRPr="008E3BD2">
        <w:rPr>
          <w:lang w:val="fr-FR"/>
        </w:rPr>
        <w:t xml:space="preserve"> - Formulaire de justification.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13" w:name="_Toc239755846"/>
      <w:r w:rsidRPr="008E3BD2">
        <w:rPr>
          <w:lang w:val="fr-FR"/>
        </w:rPr>
        <w:t>Stagiaire - Schedule</w:t>
      </w:r>
      <w:bookmarkEnd w:id="13"/>
    </w:p>
    <w:p w:rsidR="00810DB0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Schedule affiche les créneaux planifiés pour la formation.</w:t>
      </w:r>
    </w:p>
    <w:p w:rsidR="008E3BD2" w:rsidRP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Choisir le jour ou la date.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 l’heure, le module, la salle et le formateur.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Ouvrir un créneau pour voir le détail disponible.</w:t>
      </w: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6839" cy="37947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6839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11</w:t>
      </w:r>
      <w:r w:rsidR="008E3BD2" w:rsidRPr="008E3BD2">
        <w:rPr>
          <w:lang w:val="fr-FR"/>
        </w:rPr>
        <w:t xml:space="preserve"> - Planning Stagiaire.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14" w:name="_Toc239755847"/>
      <w:r w:rsidRPr="008E3BD2">
        <w:rPr>
          <w:lang w:val="fr-FR"/>
        </w:rPr>
        <w:t>Stagiaire - Grades</w:t>
      </w:r>
      <w:bookmarkEnd w:id="14"/>
    </w:p>
    <w:p w:rsidR="00810DB0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Grades permet de consulter les résultats enregistrés pour les modules suivis.</w:t>
      </w:r>
    </w:p>
    <w:p w:rsidR="008E3BD2" w:rsidRP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 la moyenne globale lorsqu’elle est disponible.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 la note et le statut de chaque module.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Utiliser le détail d’un cours pour voir les informations proposées par l’application.</w:t>
      </w: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6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12</w:t>
      </w:r>
      <w:r w:rsidR="008E3BD2" w:rsidRPr="008E3BD2">
        <w:rPr>
          <w:lang w:val="fr-FR"/>
        </w:rPr>
        <w:t xml:space="preserve"> - Notes et résultats.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15" w:name="_Toc239755848"/>
      <w:r w:rsidRPr="008E3BD2">
        <w:rPr>
          <w:lang w:val="fr-FR"/>
        </w:rPr>
        <w:t xml:space="preserve">Stagiaire - </w:t>
      </w:r>
      <w:proofErr w:type="spellStart"/>
      <w:r w:rsidRPr="008E3BD2">
        <w:rPr>
          <w:lang w:val="fr-FR"/>
        </w:rPr>
        <w:t>Announcements</w:t>
      </w:r>
      <w:bookmarkEnd w:id="15"/>
      <w:proofErr w:type="spellEnd"/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Les annonces diffusent les informations pédagogiques ou administratives qui concernent le stagiaire.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Les annonces peuvent être ciblées vers un cours, un groupe ou une population.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Lire la date de publication et, lorsque présente, la date de l’événement.</w:t>
      </w:r>
    </w:p>
    <w:p w:rsidR="00810DB0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Les annonces urgentes peuvent être accompagnées d’une notification.</w:t>
      </w:r>
    </w:p>
    <w:p w:rsidR="008E3BD2" w:rsidRPr="008E3BD2" w:rsidRDefault="008E3BD2" w:rsidP="008E3BD2">
      <w:pPr>
        <w:pStyle w:val="ListBullet"/>
        <w:spacing w:after="60" w:line="480" w:lineRule="auto"/>
        <w:ind w:left="360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7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8E3BD2">
      <w:pPr>
        <w:pStyle w:val="Caption"/>
        <w:rPr>
          <w:rFonts w:hint="eastAsia"/>
          <w:lang w:val="fr-FR"/>
        </w:rPr>
      </w:pPr>
      <w:r w:rsidRPr="008E3BD2">
        <w:rPr>
          <w:lang w:val="fr-FR"/>
        </w:rPr>
        <w:t xml:space="preserve">Illustration </w:t>
      </w:r>
      <w:r w:rsidR="00763F26">
        <w:rPr>
          <w:lang w:val="fr-FR"/>
        </w:rPr>
        <w:t>13</w:t>
      </w:r>
      <w:r w:rsidRPr="008E3BD2">
        <w:rPr>
          <w:lang w:val="fr-FR"/>
        </w:rPr>
        <w:t xml:space="preserve"> - Annonces.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16" w:name="_Toc239755849"/>
      <w:r w:rsidRPr="008E3BD2">
        <w:rPr>
          <w:lang w:val="fr-FR"/>
        </w:rPr>
        <w:t>Stagiaire - Documents</w:t>
      </w:r>
      <w:bookmarkEnd w:id="16"/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Documents permet de demander et de suivre des documents administratifs.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r>
        <w:t>Ouvrir Documents.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Appuyer</w:t>
      </w:r>
      <w:proofErr w:type="spellEnd"/>
      <w:r>
        <w:t xml:space="preserve"> sur New Request.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Choisir le type de document.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Renseigner</w:t>
      </w:r>
      <w:proofErr w:type="spellEnd"/>
      <w:r>
        <w:t xml:space="preserve">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demandées</w:t>
      </w:r>
      <w:proofErr w:type="spellEnd"/>
      <w:r>
        <w:t>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Envoyer</w:t>
      </w:r>
      <w:proofErr w:type="spellEnd"/>
      <w:r>
        <w:t xml:space="preserve"> la </w:t>
      </w:r>
      <w:proofErr w:type="spellStart"/>
      <w:r>
        <w:t>demande</w:t>
      </w:r>
      <w:proofErr w:type="spellEnd"/>
      <w:r>
        <w:t>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Suivre le statut jusqu’à la disponibilité du fichier.</w:t>
      </w:r>
    </w:p>
    <w:p w:rsidR="008E3BD2" w:rsidRPr="008E3BD2" w:rsidRDefault="008E3BD2" w:rsidP="008E3BD2">
      <w:pPr>
        <w:pStyle w:val="ListNumber"/>
        <w:numPr>
          <w:ilvl w:val="0"/>
          <w:numId w:val="0"/>
        </w:numPr>
        <w:spacing w:after="60" w:line="480" w:lineRule="auto"/>
        <w:ind w:left="360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14</w:t>
      </w:r>
      <w:r w:rsidR="008E3BD2" w:rsidRPr="008E3BD2">
        <w:rPr>
          <w:lang w:val="fr-FR"/>
        </w:rPr>
        <w:t xml:space="preserve"> - Centre Documents.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17" w:name="_Toc239755850"/>
      <w:r w:rsidRPr="008E3BD2">
        <w:rPr>
          <w:lang w:val="fr-FR"/>
        </w:rPr>
        <w:t>Stagiaire - Demander un document</w:t>
      </w:r>
      <w:bookmarkEnd w:id="17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Les documents courants comprennent notamment certificat de scolarité, relevé de notes, attestation de réussite et bulletin lorsque proposés par l’interface.</w:t>
      </w:r>
    </w:p>
    <w:p w:rsidR="00810DB0" w:rsidRPr="00763F26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Sélectionner le document demandé.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Vérifier la justification/description de la demande lorsqu’elle est demandée.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Le nombre de copies peut être géré dans l’interface selon la version.</w:t>
      </w:r>
    </w:p>
    <w:p w:rsidR="00810DB0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Conserver la référence ou le statut de la demande.</w:t>
      </w:r>
    </w:p>
    <w:p w:rsidR="008E3BD2" w:rsidRPr="008E3BD2" w:rsidRDefault="008E3BD2" w:rsidP="008E3BD2">
      <w:pPr>
        <w:pStyle w:val="ListBullet"/>
        <w:spacing w:after="60" w:line="480" w:lineRule="auto"/>
        <w:ind w:left="360" w:hanging="360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15</w:t>
      </w:r>
      <w:r w:rsidR="008E3BD2" w:rsidRPr="008E3BD2">
        <w:rPr>
          <w:lang w:val="fr-FR"/>
        </w:rPr>
        <w:t xml:space="preserve"> - Nouvelle demande de document.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18" w:name="_Toc239755851"/>
      <w:r w:rsidRPr="008E3BD2">
        <w:rPr>
          <w:lang w:val="fr-FR"/>
        </w:rPr>
        <w:t>Stagiaire - Profil et mode sombre</w:t>
      </w:r>
      <w:bookmarkEnd w:id="18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Profile donne accès aux informations personnelles et aux préférences de compte.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 les informations de contact.</w:t>
      </w:r>
    </w:p>
    <w:p w:rsidR="00810DB0" w:rsidRPr="00763F26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Accéder aux paramètres.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Activer le mode sombre lorsque disponible.</w:t>
      </w:r>
    </w:p>
    <w:p w:rsidR="00810DB0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Se déconnecter à la fin de la session.</w:t>
      </w:r>
    </w:p>
    <w:p w:rsidR="008E3BD2" w:rsidRPr="008E3BD2" w:rsidRDefault="008E3BD2" w:rsidP="008E3BD2">
      <w:pPr>
        <w:pStyle w:val="ListBullet"/>
        <w:spacing w:after="60" w:line="480" w:lineRule="auto"/>
        <w:ind w:left="360" w:hanging="360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16</w:t>
      </w:r>
      <w:r w:rsidR="008E3BD2" w:rsidRPr="008E3BD2">
        <w:rPr>
          <w:lang w:val="fr-FR"/>
        </w:rPr>
        <w:t xml:space="preserve"> - Profil / paramètres.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19" w:name="_Toc239755852"/>
      <w:r w:rsidRPr="008E3BD2">
        <w:rPr>
          <w:lang w:val="fr-FR"/>
        </w:rPr>
        <w:t>Formateur - vue d’ensemble</w:t>
      </w:r>
      <w:bookmarkEnd w:id="19"/>
    </w:p>
    <w:p w:rsidR="008E3BD2" w:rsidRDefault="008E3BD2">
      <w:pPr>
        <w:spacing w:after="140"/>
        <w:rPr>
          <w:rFonts w:hint="eastAsia"/>
          <w:lang w:val="fr-FR"/>
        </w:rPr>
      </w:pPr>
    </w:p>
    <w:p w:rsidR="008E3BD2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Formateur travaille sur la prise de présence, les cours, les groupes, les notes, les annonces et les justificatifs liés à son activité.</w:t>
      </w: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Home</w:t>
      </w: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Schedule</w:t>
      </w: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Attendance</w:t>
      </w: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Classes</w:t>
      </w: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Grading</w:t>
      </w: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proofErr w:type="spellStart"/>
      <w:r>
        <w:t>Annonces</w:t>
      </w:r>
      <w:proofErr w:type="spellEnd"/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Justifications</w:t>
      </w:r>
    </w:p>
    <w:p w:rsidR="00810DB0" w:rsidRDefault="008E3BD2" w:rsidP="008E3BD2">
      <w:pPr>
        <w:pStyle w:val="ListBullet"/>
        <w:spacing w:after="60" w:line="360" w:lineRule="auto"/>
        <w:rPr>
          <w:rFonts w:hint="eastAsia"/>
        </w:rPr>
      </w:pPr>
      <w:r>
        <w:t>Profile</w:t>
      </w:r>
    </w:p>
    <w:p w:rsidR="008E3BD2" w:rsidRDefault="008E3BD2">
      <w:pPr>
        <w:jc w:val="center"/>
        <w:rPr>
          <w:rFonts w:hint="eastAsia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3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17</w:t>
      </w:r>
      <w:r w:rsidR="008E3BD2" w:rsidRPr="008E3BD2">
        <w:rPr>
          <w:lang w:val="fr-FR"/>
        </w:rPr>
        <w:t xml:space="preserve"> - Accueil Formateur.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20" w:name="_Toc239755853"/>
      <w:r w:rsidRPr="008E3BD2">
        <w:rPr>
          <w:lang w:val="fr-FR"/>
        </w:rPr>
        <w:t>Formateur - Home</w:t>
      </w:r>
      <w:bookmarkEnd w:id="20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Home met en avant les cours du jour et les actions rapides.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 les cours du jour.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Accéder rapidement à la présence.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Identifier les alertes ou actions nécessitant une intervention.</w:t>
      </w: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4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18</w:t>
      </w:r>
      <w:r w:rsidR="008E3BD2" w:rsidRPr="008E3BD2">
        <w:rPr>
          <w:lang w:val="fr-FR"/>
        </w:rPr>
        <w:t xml:space="preserve"> - Home Formateur.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21" w:name="_Toc239755854"/>
      <w:r w:rsidRPr="008E3BD2">
        <w:rPr>
          <w:lang w:val="fr-FR"/>
        </w:rPr>
        <w:t>Formateur - Schedule</w:t>
      </w:r>
      <w:bookmarkEnd w:id="21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Schedule permet de retrouver les créneaux attribués au Formateur.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Choisir</w:t>
      </w:r>
      <w:proofErr w:type="spellEnd"/>
      <w:r>
        <w:t xml:space="preserve"> la date.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Sélectionner</w:t>
      </w:r>
      <w:proofErr w:type="spellEnd"/>
      <w:r>
        <w:t xml:space="preserve"> le </w:t>
      </w:r>
      <w:proofErr w:type="spellStart"/>
      <w:r>
        <w:t>créneau</w:t>
      </w:r>
      <w:proofErr w:type="spellEnd"/>
      <w:r>
        <w:t>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Vérifier la classe, le module et la salle.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 xml:space="preserve">Ouvrir le cours pour poursuivre vers </w:t>
      </w:r>
      <w:proofErr w:type="spellStart"/>
      <w:r w:rsidRPr="008E3BD2">
        <w:rPr>
          <w:lang w:val="fr-FR"/>
        </w:rPr>
        <w:t>Attendance</w:t>
      </w:r>
      <w:proofErr w:type="spellEnd"/>
      <w:r w:rsidRPr="008E3BD2">
        <w:rPr>
          <w:lang w:val="fr-FR"/>
        </w:rPr>
        <w:t xml:space="preserve"> si nécessaire.</w:t>
      </w:r>
    </w:p>
    <w:p w:rsidR="008E3BD2" w:rsidRPr="008E3BD2" w:rsidRDefault="008E3BD2" w:rsidP="008E3BD2">
      <w:pPr>
        <w:pStyle w:val="ListNumber"/>
        <w:numPr>
          <w:ilvl w:val="0"/>
          <w:numId w:val="0"/>
        </w:numPr>
        <w:spacing w:after="60" w:line="480" w:lineRule="auto"/>
        <w:ind w:left="360" w:hanging="360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07641" cy="3794759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5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641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19</w:t>
      </w:r>
      <w:r w:rsidR="008E3BD2" w:rsidRPr="008E3BD2">
        <w:rPr>
          <w:lang w:val="fr-FR"/>
        </w:rPr>
        <w:t xml:space="preserve"> - Planning Formateur.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22" w:name="_Toc239755855"/>
      <w:r w:rsidRPr="008E3BD2">
        <w:rPr>
          <w:lang w:val="fr-FR"/>
        </w:rPr>
        <w:t>Formateur - Classes</w:t>
      </w:r>
      <w:bookmarkEnd w:id="22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Classes présente les groupes et les stagiaires liés aux enseignements du Formateur.</w:t>
      </w:r>
    </w:p>
    <w:p w:rsidR="00810DB0" w:rsidRPr="00763F26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Consulter le groupe.</w:t>
      </w:r>
    </w:p>
    <w:p w:rsidR="00810DB0" w:rsidRPr="00763F26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Consulter les stagiaires inscrits.</w:t>
      </w:r>
    </w:p>
    <w:p w:rsidR="00810DB0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Utiliser la recherche lorsqu’elle est disponible.</w:t>
      </w:r>
    </w:p>
    <w:p w:rsidR="008E3BD2" w:rsidRPr="008E3BD2" w:rsidRDefault="008E3BD2" w:rsidP="008E3BD2">
      <w:pPr>
        <w:pStyle w:val="ListBullet"/>
        <w:spacing w:after="60" w:line="480" w:lineRule="auto"/>
        <w:ind w:left="360" w:hanging="360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6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 xml:space="preserve">Illustration 20 </w:t>
      </w:r>
      <w:r w:rsidR="008E3BD2" w:rsidRPr="008E3BD2">
        <w:rPr>
          <w:lang w:val="fr-FR"/>
        </w:rPr>
        <w:t>- Mes cours / classes.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23" w:name="_Toc239755856"/>
      <w:r w:rsidRPr="008E3BD2">
        <w:rPr>
          <w:lang w:val="fr-FR"/>
        </w:rPr>
        <w:t>Formateur - Détail d’un groupe</w:t>
      </w:r>
      <w:bookmarkEnd w:id="23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détail d’un groupe permet de vérifier l’effectif et les informations pédagogiques avant une séance.</w:t>
      </w:r>
    </w:p>
    <w:p w:rsidR="00810DB0" w:rsidRPr="00763F26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Contrôler les stagiaires concernés.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 l’état d’assiduité lorsque disponible.</w:t>
      </w:r>
    </w:p>
    <w:p w:rsidR="00810DB0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Accéder aux séances récentes et aux alertes.</w:t>
      </w:r>
    </w:p>
    <w:p w:rsidR="008E3BD2" w:rsidRPr="008E3BD2" w:rsidRDefault="008E3BD2" w:rsidP="008E3BD2">
      <w:pPr>
        <w:pStyle w:val="ListBullet"/>
        <w:spacing w:after="60" w:line="480" w:lineRule="auto"/>
        <w:ind w:left="360" w:hanging="360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7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21</w:t>
      </w:r>
      <w:r w:rsidR="008E3BD2" w:rsidRPr="008E3BD2">
        <w:rPr>
          <w:lang w:val="fr-FR"/>
        </w:rPr>
        <w:t xml:space="preserve"> - Détail de classe.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24" w:name="_Toc239755857"/>
      <w:r w:rsidRPr="008E3BD2">
        <w:rPr>
          <w:lang w:val="fr-FR"/>
        </w:rPr>
        <w:t>Formateur - Faire l’appel</w:t>
      </w:r>
      <w:bookmarkEnd w:id="24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L’appel est conçu pour réduire la saisie: le statut par défaut peut être Présent, puis le Formateur modifie seulement les exceptions.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 xml:space="preserve">Ouvrir </w:t>
      </w:r>
      <w:proofErr w:type="spellStart"/>
      <w:r w:rsidRPr="008E3BD2">
        <w:rPr>
          <w:lang w:val="fr-FR"/>
        </w:rPr>
        <w:t>Attendance</w:t>
      </w:r>
      <w:proofErr w:type="spellEnd"/>
      <w:r w:rsidRPr="008E3BD2">
        <w:rPr>
          <w:lang w:val="fr-FR"/>
        </w:rPr>
        <w:t xml:space="preserve"> depuis le cours.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Vérifier la date et le créneau.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Conserver Présent pour les stagiaires présents.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Modifier en Absent ou Retard pour les exceptions.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Valider</w:t>
      </w:r>
      <w:proofErr w:type="spellEnd"/>
      <w:r>
        <w:t xml:space="preserve"> </w:t>
      </w:r>
      <w:proofErr w:type="spellStart"/>
      <w:r>
        <w:t>l’appel</w:t>
      </w:r>
      <w:proofErr w:type="spellEnd"/>
      <w:r>
        <w:t>.</w:t>
      </w:r>
    </w:p>
    <w:p w:rsidR="008E3BD2" w:rsidRDefault="008E3BD2" w:rsidP="008E3BD2">
      <w:pPr>
        <w:pStyle w:val="ListNumber"/>
        <w:numPr>
          <w:ilvl w:val="0"/>
          <w:numId w:val="0"/>
        </w:numPr>
        <w:spacing w:after="60" w:line="480" w:lineRule="auto"/>
        <w:ind w:left="360" w:hanging="360"/>
        <w:rPr>
          <w:rFonts w:hint="eastAsia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22</w:t>
      </w:r>
      <w:r w:rsidR="008E3BD2" w:rsidRPr="008E3BD2">
        <w:rPr>
          <w:lang w:val="fr-FR"/>
        </w:rPr>
        <w:t xml:space="preserve"> - Prise de présence.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25" w:name="_Toc239755858"/>
      <w:r w:rsidRPr="008E3BD2">
        <w:rPr>
          <w:lang w:val="fr-FR"/>
        </w:rPr>
        <w:t>Formateur - Historique des présences</w:t>
      </w:r>
      <w:bookmarkEnd w:id="25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L’historique aide à suivre l’assiduité des groupes et des cours.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Filtrer par cours ou période lorsque proposé.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Repérer les taux de présence.</w:t>
      </w:r>
    </w:p>
    <w:p w:rsidR="00810DB0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Utiliser l’historique pour identifier les situations nécessitant un suivi.</w:t>
      </w:r>
    </w:p>
    <w:p w:rsidR="008E3BD2" w:rsidRDefault="008E3BD2" w:rsidP="008E3BD2">
      <w:pPr>
        <w:pStyle w:val="ListBullet"/>
        <w:spacing w:after="60" w:line="480" w:lineRule="auto"/>
        <w:ind w:left="360" w:hanging="360"/>
        <w:rPr>
          <w:rFonts w:hint="eastAsia"/>
          <w:lang w:val="fr-FR"/>
        </w:rPr>
      </w:pPr>
    </w:p>
    <w:p w:rsidR="008E3BD2" w:rsidRPr="008E3BD2" w:rsidRDefault="008E3BD2" w:rsidP="008E3BD2">
      <w:pPr>
        <w:pStyle w:val="ListBullet"/>
        <w:spacing w:after="60" w:line="480" w:lineRule="auto"/>
        <w:ind w:left="360" w:hanging="360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23</w:t>
      </w:r>
      <w:r w:rsidR="008E3BD2" w:rsidRPr="008E3BD2">
        <w:rPr>
          <w:lang w:val="fr-FR"/>
        </w:rPr>
        <w:t xml:space="preserve"> - Historique </w:t>
      </w:r>
      <w:proofErr w:type="spellStart"/>
      <w:r w:rsidR="008E3BD2" w:rsidRPr="008E3BD2">
        <w:rPr>
          <w:lang w:val="fr-FR"/>
        </w:rPr>
        <w:t>Attendance</w:t>
      </w:r>
      <w:proofErr w:type="spellEnd"/>
      <w:r w:rsidR="008E3BD2" w:rsidRPr="008E3BD2">
        <w:rPr>
          <w:lang w:val="fr-FR"/>
        </w:rPr>
        <w:t>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26" w:name="_Toc239755859"/>
      <w:r w:rsidRPr="008E3BD2">
        <w:rPr>
          <w:lang w:val="fr-FR"/>
        </w:rPr>
        <w:t xml:space="preserve">Formateur - </w:t>
      </w:r>
      <w:proofErr w:type="spellStart"/>
      <w:r w:rsidRPr="008E3BD2">
        <w:rPr>
          <w:lang w:val="fr-FR"/>
        </w:rPr>
        <w:t>Grading</w:t>
      </w:r>
      <w:bookmarkEnd w:id="26"/>
      <w:proofErr w:type="spellEnd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proofErr w:type="spellStart"/>
      <w:r w:rsidRPr="008E3BD2">
        <w:rPr>
          <w:lang w:val="fr-FR"/>
        </w:rPr>
        <w:t>Grading</w:t>
      </w:r>
      <w:proofErr w:type="spellEnd"/>
      <w:r w:rsidRPr="008E3BD2">
        <w:rPr>
          <w:lang w:val="fr-FR"/>
        </w:rPr>
        <w:t xml:space="preserve"> permet de saisir ou consulter les notes selon les droits disponibles dans la version déployée.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Choisir</w:t>
      </w:r>
      <w:proofErr w:type="spellEnd"/>
      <w:r>
        <w:t xml:space="preserve"> la </w:t>
      </w:r>
      <w:proofErr w:type="spellStart"/>
      <w:r>
        <w:t>classe</w:t>
      </w:r>
      <w:proofErr w:type="spellEnd"/>
      <w:r>
        <w:t>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Choisir</w:t>
      </w:r>
      <w:proofErr w:type="spellEnd"/>
      <w:r>
        <w:t xml:space="preserve"> le module/</w:t>
      </w:r>
      <w:proofErr w:type="spellStart"/>
      <w:r>
        <w:t>cours</w:t>
      </w:r>
      <w:proofErr w:type="spellEnd"/>
      <w:r>
        <w:t>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Saisir ou vérifier les notes.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Enregistrer</w:t>
      </w:r>
      <w:proofErr w:type="spellEnd"/>
      <w:r>
        <w:t>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Revenir à la liste pour confirmer la prise en compte.</w:t>
      </w:r>
    </w:p>
    <w:p w:rsidR="008E3BD2" w:rsidRPr="008E3BD2" w:rsidRDefault="008E3BD2" w:rsidP="008E3BD2">
      <w:pPr>
        <w:pStyle w:val="ListNumber"/>
        <w:numPr>
          <w:ilvl w:val="0"/>
          <w:numId w:val="0"/>
        </w:numPr>
        <w:spacing w:after="60" w:line="480" w:lineRule="auto"/>
        <w:ind w:left="360" w:hanging="360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8E3BD2">
      <w:pPr>
        <w:pStyle w:val="Caption"/>
        <w:rPr>
          <w:rFonts w:hint="eastAsia"/>
          <w:lang w:val="fr-FR"/>
        </w:rPr>
      </w:pPr>
      <w:r w:rsidRPr="008E3BD2">
        <w:rPr>
          <w:lang w:val="fr-FR"/>
        </w:rPr>
        <w:t>Illustration 2</w:t>
      </w:r>
      <w:r w:rsidR="00763F26">
        <w:rPr>
          <w:lang w:val="fr-FR"/>
        </w:rPr>
        <w:t>4</w:t>
      </w:r>
      <w:r w:rsidRPr="008E3BD2">
        <w:rPr>
          <w:lang w:val="fr-FR"/>
        </w:rPr>
        <w:t xml:space="preserve"> - Gestion des notes.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27" w:name="_Toc239755860"/>
      <w:r w:rsidRPr="008E3BD2">
        <w:rPr>
          <w:lang w:val="fr-FR"/>
        </w:rPr>
        <w:lastRenderedPageBreak/>
        <w:t>Formateur - Annonces</w:t>
      </w:r>
      <w:bookmarkEnd w:id="27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Formateur peut publier des annonces liées à ses cours lorsqu’il dispose de ce droit.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Créer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annonce</w:t>
      </w:r>
      <w:proofErr w:type="spellEnd"/>
      <w:r>
        <w:t>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Saisir le titre et le contenu.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Choisir</w:t>
      </w:r>
      <w:proofErr w:type="spellEnd"/>
      <w:r>
        <w:t xml:space="preserve"> la </w:t>
      </w:r>
      <w:proofErr w:type="spellStart"/>
      <w:r>
        <w:t>cible</w:t>
      </w:r>
      <w:proofErr w:type="spellEnd"/>
      <w:r>
        <w:t>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Définir la priorité si proposée.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Publier</w:t>
      </w:r>
      <w:proofErr w:type="spellEnd"/>
      <w:r>
        <w:t>.</w:t>
      </w:r>
    </w:p>
    <w:p w:rsidR="008E3BD2" w:rsidRDefault="008E3BD2">
      <w:pPr>
        <w:jc w:val="center"/>
        <w:rPr>
          <w:rFonts w:hint="eastAsia"/>
        </w:rPr>
      </w:pPr>
    </w:p>
    <w:p w:rsidR="008E3BD2" w:rsidRDefault="008E3BD2">
      <w:pPr>
        <w:jc w:val="center"/>
        <w:rPr>
          <w:rFonts w:hint="eastAsia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25</w:t>
      </w:r>
      <w:r w:rsidR="008E3BD2" w:rsidRPr="008E3BD2">
        <w:rPr>
          <w:lang w:val="fr-FR"/>
        </w:rPr>
        <w:t xml:space="preserve"> - Création d’une annonce.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28" w:name="_Toc239755861"/>
      <w:r w:rsidRPr="008E3BD2">
        <w:rPr>
          <w:lang w:val="fr-FR"/>
        </w:rPr>
        <w:lastRenderedPageBreak/>
        <w:t>Formateur - Justifications</w:t>
      </w:r>
      <w:bookmarkEnd w:id="28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Les justificatifs déposés par les Stagiaires peuvent être examinés par le Formateur concerné.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Ouvrir</w:t>
      </w:r>
      <w:proofErr w:type="spellEnd"/>
      <w:r>
        <w:t xml:space="preserve"> Justifications.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Sélectionner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demande</w:t>
      </w:r>
      <w:proofErr w:type="spellEnd"/>
      <w:r>
        <w:t>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Lire le motif et consulter la pièce jointe.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Accepter ou refuser selon le processus.</w:t>
      </w: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8E3BD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745415" cy="3794759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415" cy="3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26</w:t>
      </w:r>
      <w:r w:rsidR="008E3BD2" w:rsidRPr="008E3BD2">
        <w:rPr>
          <w:lang w:val="fr-FR"/>
        </w:rPr>
        <w:t xml:space="preserve"> - Traitement des justificatifs.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29" w:name="_Toc239755862"/>
      <w:r w:rsidRPr="008E3BD2">
        <w:rPr>
          <w:lang w:val="fr-FR"/>
        </w:rPr>
        <w:t>Gestionnaire - rôle et missions</w:t>
      </w:r>
      <w:bookmarkEnd w:id="29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Gestionnaire (GS) est le rôle opérationnel de l’EFP chargé des groupes, des Stagiaires et du traitement administratif des documents.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Créer/modifier/supprimer les groupes.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Ajouter/supprimer les Stagiaires de l’EFP.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Gérer les demandes de documents.</w:t>
      </w:r>
    </w:p>
    <w:p w:rsidR="00810DB0" w:rsidRPr="008E3BD2" w:rsidRDefault="008E3BD2" w:rsidP="00763F26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Préparer les documents administratifs soumis à validation.</w:t>
      </w: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30" w:name="_Toc239755863"/>
      <w:r w:rsidRPr="008E3BD2">
        <w:rPr>
          <w:lang w:val="fr-FR"/>
        </w:rPr>
        <w:t>Gestionnaire - Groupes</w:t>
      </w:r>
      <w:bookmarkEnd w:id="30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L’écran Groupes permet de suivre les groupes de l’établissement.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 la liste des groupes.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Créer un groupe lorsque nécessaire.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Ouvrir un groupe pour consulter son effectif.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Modifier ou supprimer un groupe selon les droits.</w:t>
      </w: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7E553B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1927860" cy="405338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oupes.jpe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86"/>
                    <a:stretch/>
                  </pic:blipFill>
                  <pic:spPr bwMode="auto">
                    <a:xfrm>
                      <a:off x="0" y="0"/>
                      <a:ext cx="1931779" cy="406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DB0" w:rsidRPr="00C82C06" w:rsidRDefault="00810DB0">
      <w:pPr>
        <w:jc w:val="center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27</w:t>
      </w:r>
      <w:r w:rsidR="008E3BD2" w:rsidRPr="008E3BD2">
        <w:rPr>
          <w:lang w:val="fr-FR"/>
        </w:rPr>
        <w:t xml:space="preserve"> - Gestion des groupes.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31" w:name="_Toc239755864"/>
      <w:r w:rsidRPr="008E3BD2">
        <w:rPr>
          <w:lang w:val="fr-FR"/>
        </w:rPr>
        <w:t>Gestionnaire - Stagiaires</w:t>
      </w:r>
      <w:bookmarkEnd w:id="31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L’écran Stagiaires est centré sur les personnes rattachées à l’EFP.</w:t>
      </w:r>
    </w:p>
    <w:p w:rsidR="00810DB0" w:rsidRPr="00763F26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Rechercher un Stagiaire.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Utiliser les filtres de rôle lorsqu’ils sont affichés.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 xml:space="preserve">Créer un Stagiaire lorsque le bouton </w:t>
      </w:r>
      <w:proofErr w:type="spellStart"/>
      <w:r w:rsidRPr="008E3BD2">
        <w:rPr>
          <w:lang w:val="fr-FR"/>
        </w:rPr>
        <w:t>Add</w:t>
      </w:r>
      <w:proofErr w:type="spellEnd"/>
      <w:r w:rsidRPr="008E3BD2">
        <w:rPr>
          <w:lang w:val="fr-FR"/>
        </w:rPr>
        <w:t xml:space="preserve"> est disponible.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 les informations et le groupe.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10DB0" w:rsidRPr="00763F26">
        <w:trPr>
          <w:jc w:val="center"/>
        </w:trPr>
        <w:tc>
          <w:tcPr>
            <w:tcW w:w="10166" w:type="dxa"/>
            <w:shd w:val="clear" w:color="auto" w:fill="EAF3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b/>
                <w:color w:val="0B5CAD"/>
                <w:lang w:val="fr-FR"/>
              </w:rPr>
              <w:t xml:space="preserve">À retenir - </w:t>
            </w:r>
            <w:r w:rsidRPr="008E3BD2">
              <w:rPr>
                <w:lang w:val="fr-FR"/>
              </w:rPr>
              <w:t xml:space="preserve">Les libellés métier à utiliser sont « Stagiaire » et « Formateur », pas </w:t>
            </w:r>
            <w:proofErr w:type="spellStart"/>
            <w:r w:rsidRPr="008E3BD2">
              <w:rPr>
                <w:lang w:val="fr-FR"/>
              </w:rPr>
              <w:t>Student</w:t>
            </w:r>
            <w:proofErr w:type="spellEnd"/>
            <w:r w:rsidRPr="008E3BD2">
              <w:rPr>
                <w:lang w:val="fr-FR"/>
              </w:rPr>
              <w:t>/Teacher.</w:t>
            </w:r>
          </w:p>
        </w:tc>
      </w:tr>
    </w:tbl>
    <w:p w:rsidR="008E3BD2" w:rsidRPr="00782F36" w:rsidRDefault="008E3BD2">
      <w:pPr>
        <w:jc w:val="center"/>
        <w:rPr>
          <w:rFonts w:hint="eastAsia"/>
          <w:noProof/>
          <w:lang w:val="fr-FR"/>
        </w:rPr>
      </w:pPr>
    </w:p>
    <w:p w:rsidR="00810DB0" w:rsidRPr="00C82C06" w:rsidRDefault="00810DB0" w:rsidP="00E0280E">
      <w:pPr>
        <w:rPr>
          <w:rFonts w:hint="eastAsia"/>
          <w:lang w:val="fr-FR"/>
        </w:rPr>
      </w:pPr>
    </w:p>
    <w:p w:rsidR="008E3BD2" w:rsidRDefault="004A6EC7" w:rsidP="004A6EC7">
      <w:pPr>
        <w:pStyle w:val="Caption"/>
        <w:ind w:left="3600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1903667" cy="3971499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tagiaires.jpe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19"/>
                    <a:stretch/>
                  </pic:blipFill>
                  <pic:spPr bwMode="auto">
                    <a:xfrm>
                      <a:off x="0" y="0"/>
                      <a:ext cx="1905878" cy="3976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 w:rsidP="004A6EC7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38</w:t>
      </w:r>
      <w:r w:rsidR="008E3BD2" w:rsidRPr="008E3BD2">
        <w:rPr>
          <w:lang w:val="fr-FR"/>
        </w:rPr>
        <w:t xml:space="preserve"> - Gestion des Stagiaires.</w:t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32" w:name="_Toc239755866"/>
      <w:r w:rsidRPr="008E3BD2">
        <w:rPr>
          <w:lang w:val="fr-FR"/>
        </w:rPr>
        <w:t>Gestionnaire - Ajouter un document</w:t>
      </w:r>
      <w:bookmarkEnd w:id="32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Gestionnaire peut préparer un document administratif qui sera soumis au Directeur pour validation.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Appuyer</w:t>
      </w:r>
      <w:proofErr w:type="spellEnd"/>
      <w:r>
        <w:t xml:space="preserve"> sur </w:t>
      </w:r>
      <w:proofErr w:type="spellStart"/>
      <w:r>
        <w:t>Ajouter</w:t>
      </w:r>
      <w:proofErr w:type="spellEnd"/>
      <w:r>
        <w:t>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Saisir le nom et le type.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Choisir</w:t>
      </w:r>
      <w:proofErr w:type="spellEnd"/>
      <w:r>
        <w:t xml:space="preserve"> le fichier.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Envoyer</w:t>
      </w:r>
      <w:proofErr w:type="spellEnd"/>
      <w:r>
        <w:t xml:space="preserve"> le document.</w:t>
      </w:r>
    </w:p>
    <w:p w:rsidR="00810DB0" w:rsidRPr="000E4CC3" w:rsidRDefault="008E3BD2" w:rsidP="000E4CC3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Vérifier que son statut passe en attente de validation.</w:t>
      </w:r>
    </w:p>
    <w:p w:rsidR="008E3BD2" w:rsidRDefault="000E4CC3" w:rsidP="000E4CC3">
      <w:pPr>
        <w:pStyle w:val="Caption"/>
        <w:ind w:left="2880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 wp14:anchorId="009B00A3" wp14:editId="55742735">
            <wp:extent cx="2275205" cy="4776716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Request.jpe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24"/>
                    <a:stretch/>
                  </pic:blipFill>
                  <pic:spPr bwMode="auto">
                    <a:xfrm>
                      <a:off x="0" y="0"/>
                      <a:ext cx="2275616" cy="4777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 w:rsidP="000E4CC3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29</w:t>
      </w:r>
      <w:r w:rsidR="008E3BD2" w:rsidRPr="008E3BD2">
        <w:rPr>
          <w:lang w:val="fr-FR"/>
        </w:rPr>
        <w:t xml:space="preserve"> - Ajout d’un document.</w:t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33" w:name="_Toc239755867"/>
      <w:r w:rsidRPr="008E3BD2">
        <w:rPr>
          <w:lang w:val="fr-FR"/>
        </w:rPr>
        <w:t>Gestionnaire - Traiter une demande</w:t>
      </w:r>
      <w:bookmarkEnd w:id="33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Une demande individuelle de Stagiaire est traitée par le Gestionnaire selon le type de document et les fonctions disponibles.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Ouvrir</w:t>
      </w:r>
      <w:proofErr w:type="spellEnd"/>
      <w:r>
        <w:t xml:space="preserve"> </w:t>
      </w:r>
      <w:proofErr w:type="spellStart"/>
      <w:r>
        <w:t>Demandes</w:t>
      </w:r>
      <w:proofErr w:type="spellEnd"/>
      <w:r>
        <w:t xml:space="preserve"> </w:t>
      </w:r>
      <w:proofErr w:type="spellStart"/>
      <w:r>
        <w:t>reçues</w:t>
      </w:r>
      <w:proofErr w:type="spellEnd"/>
      <w:r>
        <w:t>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Sélectionner</w:t>
      </w:r>
      <w:proofErr w:type="spellEnd"/>
      <w:r>
        <w:t xml:space="preserve"> la </w:t>
      </w:r>
      <w:proofErr w:type="spellStart"/>
      <w:r>
        <w:t>demande</w:t>
      </w:r>
      <w:proofErr w:type="spellEnd"/>
      <w:r>
        <w:t>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Accepter/lancer le traitement ou refuser.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Renseigner le motif en cas de refus.</w:t>
      </w:r>
    </w:p>
    <w:p w:rsidR="008E3BD2" w:rsidRDefault="008E3BD2" w:rsidP="000E4CC3">
      <w:pPr>
        <w:pStyle w:val="ListNumber"/>
        <w:spacing w:after="60" w:line="480" w:lineRule="auto"/>
        <w:rPr>
          <w:rFonts w:hint="eastAsia"/>
        </w:rPr>
      </w:pPr>
      <w:proofErr w:type="spellStart"/>
      <w:r>
        <w:t>Vérifier</w:t>
      </w:r>
      <w:proofErr w:type="spellEnd"/>
      <w:r>
        <w:t xml:space="preserve"> le </w:t>
      </w:r>
      <w:proofErr w:type="spellStart"/>
      <w:r>
        <w:t>statut</w:t>
      </w:r>
      <w:proofErr w:type="spellEnd"/>
      <w:r>
        <w:t xml:space="preserve"> final.</w:t>
      </w:r>
    </w:p>
    <w:p w:rsidR="00810DB0" w:rsidRDefault="00810DB0">
      <w:pPr>
        <w:jc w:val="center"/>
        <w:rPr>
          <w:rFonts w:hint="eastAsia"/>
        </w:rPr>
      </w:pPr>
    </w:p>
    <w:p w:rsidR="008E3BD2" w:rsidRDefault="000E4CC3" w:rsidP="000E4CC3">
      <w:pPr>
        <w:pStyle w:val="Caption"/>
        <w:ind w:left="2880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2275205" cy="476306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Request.jpe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94"/>
                    <a:stretch/>
                  </pic:blipFill>
                  <pic:spPr bwMode="auto">
                    <a:xfrm>
                      <a:off x="0" y="0"/>
                      <a:ext cx="2275616" cy="4763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30</w:t>
      </w:r>
      <w:r w:rsidR="008E3BD2" w:rsidRPr="008E3BD2">
        <w:rPr>
          <w:lang w:val="fr-FR"/>
        </w:rPr>
        <w:t xml:space="preserve"> - Traitement d’une demande.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34" w:name="_Toc239755868"/>
      <w:r w:rsidRPr="008E3BD2">
        <w:rPr>
          <w:lang w:val="fr-FR"/>
        </w:rPr>
        <w:lastRenderedPageBreak/>
        <w:t>Directeur - rôle et périmètre</w:t>
      </w:r>
      <w:bookmarkEnd w:id="34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Directeur pilote l’organisation pédagogique de son EFP. Il ne gère pas les groupes ou les Stagiaires en création/suppression.</w:t>
      </w:r>
    </w:p>
    <w:p w:rsidR="00810DB0" w:rsidRPr="00763F26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Gérer les Formateurs.</w:t>
      </w:r>
    </w:p>
    <w:p w:rsidR="00810DB0" w:rsidRPr="00763F26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Gérer les modules/cours.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Affecter les Formateurs aux groupes/modules.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Créer et modifier l’emploi du temps.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Valider les documents préparés par le Gestionnaire.</w:t>
      </w: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C27C51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2155276" cy="4531057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home.jpeg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96"/>
                    <a:stretch/>
                  </pic:blipFill>
                  <pic:spPr bwMode="auto">
                    <a:xfrm>
                      <a:off x="0" y="0"/>
                      <a:ext cx="2160667" cy="4542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DB0" w:rsidRPr="00C82C06" w:rsidRDefault="00810DB0">
      <w:pPr>
        <w:jc w:val="center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 xml:space="preserve">Illustration 31 </w:t>
      </w:r>
      <w:r w:rsidR="008E3BD2" w:rsidRPr="008E3BD2">
        <w:rPr>
          <w:lang w:val="fr-FR"/>
        </w:rPr>
        <w:t>- Espace Directeur.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35" w:name="_Toc239755869"/>
      <w:r w:rsidRPr="008E3BD2">
        <w:rPr>
          <w:lang w:val="fr-FR"/>
        </w:rPr>
        <w:lastRenderedPageBreak/>
        <w:t xml:space="preserve">Directeur - </w:t>
      </w:r>
      <w:proofErr w:type="spellStart"/>
      <w:r w:rsidRPr="008E3BD2">
        <w:rPr>
          <w:lang w:val="fr-FR"/>
        </w:rPr>
        <w:t>Users</w:t>
      </w:r>
      <w:proofErr w:type="spellEnd"/>
      <w:r w:rsidRPr="008E3BD2">
        <w:rPr>
          <w:lang w:val="fr-FR"/>
        </w:rPr>
        <w:t xml:space="preserve"> et filtres</w:t>
      </w:r>
      <w:bookmarkEnd w:id="35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 xml:space="preserve">La liste </w:t>
      </w:r>
      <w:proofErr w:type="spellStart"/>
      <w:r w:rsidRPr="008E3BD2">
        <w:rPr>
          <w:lang w:val="fr-FR"/>
        </w:rPr>
        <w:t>Users</w:t>
      </w:r>
      <w:proofErr w:type="spellEnd"/>
      <w:r w:rsidRPr="008E3BD2">
        <w:rPr>
          <w:lang w:val="fr-FR"/>
        </w:rPr>
        <w:t xml:space="preserve"> du Directeur est limitée aux catégories utiles à son périmètre.</w:t>
      </w:r>
    </w:p>
    <w:p w:rsidR="00810DB0" w:rsidRDefault="008E3BD2" w:rsidP="008E3BD2">
      <w:pPr>
        <w:pStyle w:val="ListBullet"/>
        <w:spacing w:after="60" w:line="480" w:lineRule="auto"/>
        <w:rPr>
          <w:rFonts w:hint="eastAsia"/>
        </w:rPr>
      </w:pPr>
      <w:r>
        <w:t>All</w:t>
      </w:r>
    </w:p>
    <w:p w:rsidR="00810DB0" w:rsidRDefault="008E3BD2" w:rsidP="008E3BD2">
      <w:pPr>
        <w:pStyle w:val="ListBullet"/>
        <w:spacing w:after="60" w:line="480" w:lineRule="auto"/>
        <w:rPr>
          <w:rFonts w:hint="eastAsia"/>
        </w:rPr>
      </w:pPr>
      <w:r>
        <w:t>Gestionnaire</w:t>
      </w:r>
    </w:p>
    <w:p w:rsidR="00810DB0" w:rsidRDefault="008E3BD2" w:rsidP="008E3BD2">
      <w:pPr>
        <w:pStyle w:val="ListBullet"/>
        <w:spacing w:after="60" w:line="480" w:lineRule="auto"/>
        <w:rPr>
          <w:rFonts w:hint="eastAsia"/>
        </w:rPr>
      </w:pPr>
      <w:proofErr w:type="spellStart"/>
      <w:r>
        <w:t>Formateur</w:t>
      </w:r>
      <w:proofErr w:type="spellEnd"/>
    </w:p>
    <w:p w:rsidR="00810DB0" w:rsidRDefault="008E3BD2" w:rsidP="008E3BD2">
      <w:pPr>
        <w:pStyle w:val="ListBullet"/>
        <w:spacing w:after="60" w:line="480" w:lineRule="auto"/>
        <w:rPr>
          <w:rFonts w:hint="eastAsia"/>
        </w:rPr>
      </w:pPr>
      <w:proofErr w:type="spellStart"/>
      <w:r>
        <w:t>Stagiaire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10DB0" w:rsidRPr="00763F26">
        <w:trPr>
          <w:jc w:val="center"/>
        </w:trPr>
        <w:tc>
          <w:tcPr>
            <w:tcW w:w="10166" w:type="dxa"/>
            <w:shd w:val="clear" w:color="auto" w:fill="EAF3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b/>
                <w:color w:val="0B5CAD"/>
                <w:lang w:val="fr-FR"/>
              </w:rPr>
              <w:t xml:space="preserve">À retenir - </w:t>
            </w:r>
            <w:r w:rsidRPr="008E3BD2">
              <w:rPr>
                <w:lang w:val="fr-FR"/>
              </w:rPr>
              <w:t>Les libellés affichés doivent rester « Gestionnaire », « Formateur » et « Stagiaire » pour correspondre à la terminologie fonctionnelle du projet.</w:t>
            </w:r>
          </w:p>
        </w:tc>
      </w:tr>
    </w:tbl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Pr="00C82C06" w:rsidRDefault="0065499D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2204562" cy="4653886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ormateur.jpeg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4"/>
                    <a:stretch/>
                  </pic:blipFill>
                  <pic:spPr bwMode="auto">
                    <a:xfrm>
                      <a:off x="0" y="0"/>
                      <a:ext cx="2209335" cy="4663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32</w:t>
      </w:r>
      <w:r w:rsidR="008E3BD2" w:rsidRPr="008E3BD2">
        <w:rPr>
          <w:lang w:val="fr-FR"/>
        </w:rPr>
        <w:t xml:space="preserve"> - Liste utilisateurs / filtres.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36" w:name="_Toc239755870"/>
      <w:r w:rsidRPr="008E3BD2">
        <w:rPr>
          <w:lang w:val="fr-FR"/>
        </w:rPr>
        <w:t>Directeur - Formateurs</w:t>
      </w:r>
      <w:bookmarkEnd w:id="36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Directeur gère les Formateurs rattachés à son EFP.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r>
        <w:t xml:space="preserve">Consulter la </w:t>
      </w:r>
      <w:proofErr w:type="spellStart"/>
      <w:r>
        <w:t>liste</w:t>
      </w:r>
      <w:proofErr w:type="spellEnd"/>
      <w:r>
        <w:t>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Créer un Formateur si cette action est disponible.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r>
        <w:t xml:space="preserve">Modifier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autorisées</w:t>
      </w:r>
      <w:proofErr w:type="spellEnd"/>
      <w:r>
        <w:t>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Supprimer/désactiver selon les règles de l’établissement.</w:t>
      </w: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9C4A9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186273" cy="4599295"/>
            <wp:effectExtent l="0" t="0" r="508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fff.jpeg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3"/>
                    <a:stretch/>
                  </pic:blipFill>
                  <pic:spPr bwMode="auto">
                    <a:xfrm>
                      <a:off x="0" y="0"/>
                      <a:ext cx="2208986" cy="4647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 w:rsidP="00351342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33</w:t>
      </w:r>
      <w:r w:rsidR="008E3BD2" w:rsidRPr="008E3BD2">
        <w:rPr>
          <w:lang w:val="fr-FR"/>
        </w:rPr>
        <w:t xml:space="preserve"> - Gestion des Formateurs.</w:t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37" w:name="_Toc239755871"/>
      <w:r w:rsidRPr="008E3BD2">
        <w:rPr>
          <w:lang w:val="fr-FR"/>
        </w:rPr>
        <w:t>Directeur - Groupes en lecture seule</w:t>
      </w:r>
      <w:bookmarkEnd w:id="37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Directeur peut consulter les groupes déjà créés par le Gestionnaire, sans prendre la main sur leur création ou la gestion des Stagiaires.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 le groupe et l’effectif.</w:t>
      </w:r>
    </w:p>
    <w:p w:rsidR="00810DB0" w:rsidRPr="00763F26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Visualiser les informations pédagogiques.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Ne pas utiliser cet écran pour créer ou supprimer un groupe.</w:t>
      </w: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E3BD2" w:rsidRPr="00782F36" w:rsidRDefault="00FE2B69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2114825" cy="446281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groupes.jpeg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9"/>
                    <a:stretch/>
                  </pic:blipFill>
                  <pic:spPr bwMode="auto">
                    <a:xfrm>
                      <a:off x="0" y="0"/>
                      <a:ext cx="2123075" cy="448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DB0" w:rsidRPr="00C82C06" w:rsidRDefault="00810DB0">
      <w:pPr>
        <w:jc w:val="center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34</w:t>
      </w:r>
      <w:r w:rsidR="008E3BD2" w:rsidRPr="008E3BD2">
        <w:rPr>
          <w:lang w:val="fr-FR"/>
        </w:rPr>
        <w:t xml:space="preserve"> - Consultation des groupes.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38" w:name="_Toc239755872"/>
      <w:r w:rsidRPr="008E3BD2">
        <w:rPr>
          <w:lang w:val="fr-FR"/>
        </w:rPr>
        <w:t>Directeur - Modules, affectations et emploi du temps</w:t>
      </w:r>
      <w:bookmarkEnd w:id="38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Directeur assure la mise en place de l’organisation pédagogique.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Créer ou modifier un module/cours.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Choisir</w:t>
      </w:r>
      <w:proofErr w:type="spellEnd"/>
      <w:r>
        <w:t xml:space="preserve"> le 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concerné</w:t>
      </w:r>
      <w:proofErr w:type="spellEnd"/>
      <w:r>
        <w:t>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r>
        <w:t xml:space="preserve">Affecter un </w:t>
      </w:r>
      <w:proofErr w:type="spellStart"/>
      <w:r>
        <w:t>Formateur</w:t>
      </w:r>
      <w:proofErr w:type="spellEnd"/>
      <w:r>
        <w:t>.</w:t>
      </w:r>
    </w:p>
    <w:p w:rsidR="00810DB0" w:rsidRDefault="008E3BD2" w:rsidP="008E3BD2">
      <w:pPr>
        <w:pStyle w:val="ListNumber"/>
        <w:spacing w:after="60" w:line="480" w:lineRule="auto"/>
        <w:rPr>
          <w:rFonts w:hint="eastAsia"/>
        </w:rPr>
      </w:pPr>
      <w:proofErr w:type="spellStart"/>
      <w:r>
        <w:t>Créer</w:t>
      </w:r>
      <w:proofErr w:type="spellEnd"/>
      <w:r>
        <w:t xml:space="preserve"> les </w:t>
      </w:r>
      <w:proofErr w:type="spellStart"/>
      <w:r>
        <w:t>créneaux</w:t>
      </w:r>
      <w:proofErr w:type="spellEnd"/>
      <w:r>
        <w:t>.</w:t>
      </w:r>
    </w:p>
    <w:p w:rsidR="00810DB0" w:rsidRPr="008E3BD2" w:rsidRDefault="008E3BD2" w:rsidP="008E3BD2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Vérifier les conflits et le planning publié.</w:t>
      </w:r>
    </w:p>
    <w:p w:rsidR="008E3BD2" w:rsidRPr="00782F36" w:rsidRDefault="008E3BD2">
      <w:pPr>
        <w:jc w:val="center"/>
        <w:rPr>
          <w:rFonts w:hint="eastAsia"/>
          <w:lang w:val="fr-FR"/>
        </w:rPr>
      </w:pPr>
    </w:p>
    <w:p w:rsidR="00810DB0" w:rsidRDefault="009C4A9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195778" cy="3978134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ddd.jpe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4" b="14578"/>
                    <a:stretch/>
                  </pic:blipFill>
                  <pic:spPr bwMode="auto">
                    <a:xfrm>
                      <a:off x="0" y="0"/>
                      <a:ext cx="2214704" cy="4012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35</w:t>
      </w:r>
      <w:r w:rsidR="008E3BD2" w:rsidRPr="008E3BD2">
        <w:rPr>
          <w:lang w:val="fr-FR"/>
        </w:rPr>
        <w:t xml:space="preserve"> - Organisation pédagogique.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39" w:name="_Toc239755873"/>
      <w:r w:rsidRPr="008E3BD2">
        <w:rPr>
          <w:lang w:val="fr-FR"/>
        </w:rPr>
        <w:t>Directeur - Validation et alertes</w:t>
      </w:r>
      <w:bookmarkEnd w:id="39"/>
    </w:p>
    <w:p w:rsidR="008E3BD2" w:rsidRDefault="008E3BD2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Directeur peut valider les documents administratifs et suivre les alertes liées à son établissement.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Ouvrir Validation pour les documents en attente.</w:t>
      </w:r>
    </w:p>
    <w:p w:rsidR="00810DB0" w:rsidRPr="00763F26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Lire le document.</w:t>
      </w:r>
    </w:p>
    <w:p w:rsidR="00810DB0" w:rsidRPr="008E3BD2" w:rsidRDefault="008E3BD2" w:rsidP="008E3BD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Accepter ou refuser avec motif si nécessaire.</w:t>
      </w:r>
    </w:p>
    <w:p w:rsidR="008E3BD2" w:rsidRPr="00782F36" w:rsidRDefault="008E3BD2" w:rsidP="00A14EC2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 les alertes et annonces utiles.</w:t>
      </w:r>
    </w:p>
    <w:p w:rsidR="008E3BD2" w:rsidRPr="00782F36" w:rsidRDefault="00A14EC2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2299989" cy="4844955"/>
            <wp:effectExtent l="0" t="0" r="508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Validation et alertes.jpeg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07"/>
                    <a:stretch/>
                  </pic:blipFill>
                  <pic:spPr bwMode="auto">
                    <a:xfrm>
                      <a:off x="0" y="0"/>
                      <a:ext cx="2308357" cy="4862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DB0" w:rsidRPr="00C82C06" w:rsidRDefault="00810DB0">
      <w:pPr>
        <w:jc w:val="center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E3BD2" w:rsidRDefault="008E3BD2">
      <w:pPr>
        <w:pStyle w:val="Caption"/>
        <w:rPr>
          <w:rFonts w:hint="eastAsia"/>
          <w:lang w:val="fr-FR"/>
        </w:rPr>
      </w:pPr>
    </w:p>
    <w:p w:rsidR="00810DB0" w:rsidRPr="008E3BD2" w:rsidRDefault="00763F26" w:rsidP="00A14EC2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36</w:t>
      </w:r>
      <w:r w:rsidR="008E3BD2" w:rsidRPr="008E3BD2">
        <w:rPr>
          <w:lang w:val="fr-FR"/>
        </w:rPr>
        <w:t xml:space="preserve"> - Validation / alertes.</w:t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40" w:name="_Toc239755874"/>
      <w:r w:rsidRPr="008E3BD2">
        <w:rPr>
          <w:lang w:val="fr-FR"/>
        </w:rPr>
        <w:t>SRIO - rôle régional</w:t>
      </w:r>
      <w:bookmarkEnd w:id="40"/>
    </w:p>
    <w:p w:rsidR="00FF4F57" w:rsidRDefault="00FF4F57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SRIO (Chef Service Régional Insertion et Orientation) est responsable des Gestionnaires des établissements de sa région.</w:t>
      </w:r>
    </w:p>
    <w:p w:rsidR="00810DB0" w:rsidRPr="008E3BD2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Visibilité uniquement sur sa région.</w:t>
      </w:r>
    </w:p>
    <w:p w:rsidR="00810DB0" w:rsidRPr="008E3BD2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Accès aux EFP de la région.</w:t>
      </w:r>
    </w:p>
    <w:p w:rsidR="00810DB0" w:rsidRPr="008E3BD2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Créer/supprimer les Gestionnaires selon les droits.</w:t>
      </w:r>
    </w:p>
    <w:p w:rsidR="00810DB0" w:rsidRPr="008E3BD2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Consulter les données régionales utiles.</w:t>
      </w:r>
    </w:p>
    <w:p w:rsidR="00810DB0" w:rsidRPr="008E3BD2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Aucun onglet Stagiaires dans la navigation actuelle.</w:t>
      </w:r>
    </w:p>
    <w:p w:rsidR="00FF4F57" w:rsidRPr="00782F36" w:rsidRDefault="00DD179C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2347415" cy="49349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home.jpeg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96"/>
                    <a:stretch/>
                  </pic:blipFill>
                  <pic:spPr bwMode="auto">
                    <a:xfrm>
                      <a:off x="0" y="0"/>
                      <a:ext cx="2357287" cy="4955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F57" w:rsidRPr="00782F36" w:rsidRDefault="00FF4F57">
      <w:pPr>
        <w:jc w:val="center"/>
        <w:rPr>
          <w:rFonts w:hint="eastAsia"/>
          <w:lang w:val="fr-FR"/>
        </w:rPr>
      </w:pPr>
    </w:p>
    <w:p w:rsidR="00763F26" w:rsidRPr="008E3BD2" w:rsidRDefault="00763F26" w:rsidP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37 – SRIO Home</w:t>
      </w:r>
      <w:r w:rsidRPr="008E3BD2">
        <w:rPr>
          <w:lang w:val="fr-FR"/>
        </w:rPr>
        <w:t>.</w:t>
      </w: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41" w:name="_Toc239755875"/>
      <w:r w:rsidRPr="008E3BD2">
        <w:rPr>
          <w:lang w:val="fr-FR"/>
        </w:rPr>
        <w:t>SRIO - Établissements et Gestionnaires</w:t>
      </w:r>
      <w:bookmarkEnd w:id="41"/>
    </w:p>
    <w:p w:rsidR="00FF4F57" w:rsidRDefault="00FF4F57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SRIO travaille à l’échelle régionale et ne doit pas accéder aux EFP d’autres régions.</w:t>
      </w:r>
    </w:p>
    <w:p w:rsidR="00810DB0" w:rsidRPr="008E3BD2" w:rsidRDefault="008E3BD2" w:rsidP="00FF4F57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Ouvrir Établissements pour consulter les EFP régionaux.</w:t>
      </w:r>
    </w:p>
    <w:p w:rsidR="00810DB0" w:rsidRPr="008E3BD2" w:rsidRDefault="008E3BD2" w:rsidP="00FF4F57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Ouvrir Gestionnaires pour consulter les GS.</w:t>
      </w:r>
    </w:p>
    <w:p w:rsidR="00810DB0" w:rsidRPr="008E3BD2" w:rsidRDefault="008E3BD2" w:rsidP="00FF4F57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Créer un Gestionnaire en choisissant un EFP de la région.</w:t>
      </w:r>
    </w:p>
    <w:p w:rsidR="00FF4F57" w:rsidRDefault="008E3BD2" w:rsidP="009E17E9">
      <w:pPr>
        <w:pStyle w:val="ListNumber"/>
        <w:spacing w:after="60" w:line="480" w:lineRule="auto"/>
        <w:rPr>
          <w:rFonts w:hint="eastAsia"/>
        </w:rPr>
      </w:pPr>
      <w:proofErr w:type="spellStart"/>
      <w:r>
        <w:t>Vérifier</w:t>
      </w:r>
      <w:proofErr w:type="spellEnd"/>
      <w:r>
        <w:t xml:space="preserve"> le </w:t>
      </w:r>
      <w:proofErr w:type="spellStart"/>
      <w:r>
        <w:t>rattachement</w:t>
      </w:r>
      <w:proofErr w:type="spellEnd"/>
      <w:r>
        <w:t xml:space="preserve"> </w:t>
      </w:r>
      <w:proofErr w:type="spellStart"/>
      <w:r>
        <w:t>régional</w:t>
      </w:r>
      <w:proofErr w:type="spellEnd"/>
      <w:r>
        <w:t>.</w:t>
      </w:r>
    </w:p>
    <w:p w:rsidR="00FF4F57" w:rsidRDefault="009C4A9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374710" cy="4839957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sss.jpeg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6" b="5148"/>
                    <a:stretch/>
                  </pic:blipFill>
                  <pic:spPr bwMode="auto">
                    <a:xfrm>
                      <a:off x="0" y="0"/>
                      <a:ext cx="2384140" cy="4859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DB0" w:rsidRDefault="00810DB0">
      <w:pPr>
        <w:jc w:val="center"/>
        <w:rPr>
          <w:rFonts w:hint="eastAsia"/>
        </w:rPr>
      </w:pPr>
    </w:p>
    <w:p w:rsidR="00FF4F57" w:rsidRDefault="00FF4F57">
      <w:pPr>
        <w:pStyle w:val="Caption"/>
        <w:rPr>
          <w:rFonts w:hint="eastAsia"/>
          <w:lang w:val="fr-FR"/>
        </w:rPr>
      </w:pPr>
    </w:p>
    <w:p w:rsidR="00FF4F57" w:rsidRDefault="00FF4F57">
      <w:pPr>
        <w:pStyle w:val="Caption"/>
        <w:rPr>
          <w:rFonts w:hint="eastAsia"/>
          <w:lang w:val="fr-FR"/>
        </w:rPr>
      </w:pPr>
    </w:p>
    <w:p w:rsidR="00810DB0" w:rsidRPr="008E3BD2" w:rsidRDefault="00763F26" w:rsidP="009E17E9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38</w:t>
      </w:r>
      <w:r w:rsidR="008E3BD2" w:rsidRPr="008E3BD2">
        <w:rPr>
          <w:lang w:val="fr-FR"/>
        </w:rPr>
        <w:t xml:space="preserve"> - Gestion régionale.</w:t>
      </w:r>
    </w:p>
    <w:p w:rsidR="00FF4F57" w:rsidRDefault="00FF4F57">
      <w:pPr>
        <w:pStyle w:val="Heading1"/>
        <w:pBdr>
          <w:bottom w:val="single" w:sz="8" w:space="1" w:color="0B5CAD"/>
        </w:pBdr>
        <w:rPr>
          <w:lang w:val="fr-FR"/>
        </w:rPr>
      </w:pPr>
    </w:p>
    <w:p w:rsidR="00FF4F57" w:rsidRDefault="00FF4F57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42" w:name="_Toc239755876"/>
      <w:r w:rsidRPr="008E3BD2">
        <w:rPr>
          <w:lang w:val="fr-FR"/>
        </w:rPr>
        <w:t>SCQ - rôle régional</w:t>
      </w:r>
      <w:bookmarkEnd w:id="42"/>
    </w:p>
    <w:p w:rsidR="00FF4F57" w:rsidRDefault="00FF4F57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SCQ (Chef Service Contrôle Qualité) supervise les Directeurs des EFP de sa région.</w:t>
      </w:r>
    </w:p>
    <w:p w:rsidR="00810DB0" w:rsidRPr="008E3BD2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Visibilité limitée à la région du compte.</w:t>
      </w:r>
    </w:p>
    <w:p w:rsidR="00810DB0" w:rsidRPr="00763F26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Consulter les EFP régionaux.</w:t>
      </w:r>
    </w:p>
    <w:p w:rsidR="00810DB0" w:rsidRPr="008E3BD2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Créer/supprimer les Directeurs selon les droits.</w:t>
      </w:r>
    </w:p>
    <w:p w:rsidR="00FF4F57" w:rsidRPr="00782F36" w:rsidRDefault="008E3BD2" w:rsidP="009E17E9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Aucun droit de gestion des GS.</w:t>
      </w:r>
    </w:p>
    <w:p w:rsidR="00810DB0" w:rsidRPr="00C82C06" w:rsidRDefault="009E17E9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2538483" cy="534328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home.jpeg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9"/>
                    <a:stretch/>
                  </pic:blipFill>
                  <pic:spPr bwMode="auto">
                    <a:xfrm>
                      <a:off x="0" y="0"/>
                      <a:ext cx="2545080" cy="5357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F57" w:rsidRDefault="00FF4F57">
      <w:pPr>
        <w:pStyle w:val="Caption"/>
        <w:rPr>
          <w:rFonts w:hint="eastAsia"/>
          <w:lang w:val="fr-FR"/>
        </w:rPr>
      </w:pPr>
    </w:p>
    <w:p w:rsidR="00763F26" w:rsidRPr="008E3BD2" w:rsidRDefault="00763F26" w:rsidP="00763F2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39 – SCQ Home.</w:t>
      </w:r>
    </w:p>
    <w:p w:rsidR="00810DB0" w:rsidRPr="008E3BD2" w:rsidRDefault="00810DB0">
      <w:pPr>
        <w:rPr>
          <w:rFonts w:hint="eastAsia"/>
          <w:lang w:val="fr-FR"/>
        </w:rPr>
      </w:pPr>
    </w:p>
    <w:p w:rsidR="00FF4F57" w:rsidRDefault="00FF4F57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43" w:name="_Toc239755877"/>
      <w:r w:rsidRPr="008E3BD2">
        <w:rPr>
          <w:lang w:val="fr-FR"/>
        </w:rPr>
        <w:t>SCQ - Établissements et Directeurs</w:t>
      </w:r>
      <w:bookmarkEnd w:id="43"/>
    </w:p>
    <w:p w:rsidR="00FF4F57" w:rsidRDefault="00FF4F57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SCQ travaille sur le périmètre des établissements de sa région et de leurs Directeurs.</w:t>
      </w:r>
    </w:p>
    <w:p w:rsidR="00810DB0" w:rsidRDefault="008E3BD2" w:rsidP="00FF4F57">
      <w:pPr>
        <w:pStyle w:val="ListNumber"/>
        <w:spacing w:after="60" w:line="480" w:lineRule="auto"/>
        <w:rPr>
          <w:rFonts w:hint="eastAsia"/>
        </w:rPr>
      </w:pPr>
      <w:r>
        <w:t xml:space="preserve">Consulter </w:t>
      </w:r>
      <w:proofErr w:type="spellStart"/>
      <w:r>
        <w:t>Établissements</w:t>
      </w:r>
      <w:proofErr w:type="spellEnd"/>
      <w:r>
        <w:t>.</w:t>
      </w:r>
    </w:p>
    <w:p w:rsidR="00810DB0" w:rsidRDefault="008E3BD2" w:rsidP="00FF4F57">
      <w:pPr>
        <w:pStyle w:val="ListNumber"/>
        <w:spacing w:after="60" w:line="480" w:lineRule="auto"/>
        <w:rPr>
          <w:rFonts w:hint="eastAsia"/>
        </w:rPr>
      </w:pPr>
      <w:proofErr w:type="spellStart"/>
      <w:r>
        <w:t>Ouvrir</w:t>
      </w:r>
      <w:proofErr w:type="spellEnd"/>
      <w:r>
        <w:t xml:space="preserve"> </w:t>
      </w:r>
      <w:proofErr w:type="spellStart"/>
      <w:r>
        <w:t>Directeurs</w:t>
      </w:r>
      <w:proofErr w:type="spellEnd"/>
      <w:r>
        <w:t>.</w:t>
      </w:r>
    </w:p>
    <w:p w:rsidR="00810DB0" w:rsidRPr="008E3BD2" w:rsidRDefault="008E3BD2" w:rsidP="00FF4F57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Créer un Directeur en le rattachant à un EFP de la région.</w:t>
      </w:r>
    </w:p>
    <w:p w:rsidR="00FF4F57" w:rsidRPr="002E32B4" w:rsidRDefault="008E3BD2" w:rsidP="002E32B4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Vérifier que les comptes restent dans le bon périmètre.</w:t>
      </w:r>
    </w:p>
    <w:p w:rsidR="00810DB0" w:rsidRPr="00C82C06" w:rsidRDefault="002E32B4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2540021" cy="532262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directeur.jpeg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03"/>
                    <a:stretch/>
                  </pic:blipFill>
                  <pic:spPr bwMode="auto">
                    <a:xfrm>
                      <a:off x="0" y="0"/>
                      <a:ext cx="2547544" cy="5338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F57" w:rsidRDefault="00FF4F57">
      <w:pPr>
        <w:pStyle w:val="Caption"/>
        <w:rPr>
          <w:rFonts w:hint="eastAsia"/>
          <w:lang w:val="fr-FR"/>
        </w:rPr>
      </w:pPr>
    </w:p>
    <w:p w:rsidR="00FF4F57" w:rsidRDefault="00FF4F57">
      <w:pPr>
        <w:pStyle w:val="Caption"/>
        <w:rPr>
          <w:rFonts w:hint="eastAsia"/>
          <w:lang w:val="fr-FR"/>
        </w:rPr>
      </w:pPr>
    </w:p>
    <w:p w:rsidR="00810DB0" w:rsidRPr="008E3BD2" w:rsidRDefault="008E58AB" w:rsidP="002E32B4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40</w:t>
      </w:r>
      <w:r w:rsidR="008E3BD2" w:rsidRPr="008E3BD2">
        <w:rPr>
          <w:lang w:val="fr-FR"/>
        </w:rPr>
        <w:t xml:space="preserve"> - Gestion des Directeurs.</w:t>
      </w:r>
    </w:p>
    <w:p w:rsidR="00FF4F57" w:rsidRDefault="00FF4F57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44" w:name="_Toc239755878"/>
      <w:r w:rsidRPr="008E3BD2">
        <w:rPr>
          <w:lang w:val="fr-FR"/>
        </w:rPr>
        <w:t>DF - Direction Formation</w:t>
      </w:r>
      <w:bookmarkEnd w:id="44"/>
    </w:p>
    <w:p w:rsidR="00FF4F57" w:rsidRDefault="00FF4F57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Le DF porte la gouvernance fonctionnelle nationale de la plateforme.</w:t>
      </w:r>
    </w:p>
    <w:p w:rsidR="00810DB0" w:rsidRPr="00763F26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Vue nationale.</w:t>
      </w:r>
    </w:p>
    <w:p w:rsidR="00810DB0" w:rsidRPr="008E3BD2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Gestion des SRIO et SCQ.</w:t>
      </w:r>
    </w:p>
    <w:p w:rsidR="00810DB0" w:rsidRPr="00763F26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Consultation des établissements nationaux.</w:t>
      </w:r>
    </w:p>
    <w:p w:rsidR="00810DB0" w:rsidRPr="00763F26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763F26">
        <w:rPr>
          <w:lang w:val="fr-FR"/>
        </w:rPr>
        <w:t>Pilotage fonctionnel global.</w:t>
      </w:r>
    </w:p>
    <w:p w:rsidR="00FF4F57" w:rsidRPr="00782F36" w:rsidRDefault="008E3BD2" w:rsidP="00A4563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Les champs Région et EFP dans les formulaires de création utilisent des listes contrôlées lorsque la fonction est proposée.</w:t>
      </w:r>
    </w:p>
    <w:p w:rsidR="00810DB0" w:rsidRPr="00C82C06" w:rsidRDefault="00A45637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2415653" cy="5086669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home.jpeg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3"/>
                    <a:stretch/>
                  </pic:blipFill>
                  <pic:spPr bwMode="auto">
                    <a:xfrm>
                      <a:off x="0" y="0"/>
                      <a:ext cx="2424613" cy="510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F57" w:rsidRDefault="00FF4F57">
      <w:pPr>
        <w:pStyle w:val="Caption"/>
        <w:rPr>
          <w:rFonts w:hint="eastAsia"/>
          <w:lang w:val="fr-FR"/>
        </w:rPr>
      </w:pPr>
    </w:p>
    <w:p w:rsidR="00FF4F57" w:rsidRDefault="00FF4F57">
      <w:pPr>
        <w:pStyle w:val="Caption"/>
        <w:rPr>
          <w:rFonts w:hint="eastAsia"/>
          <w:lang w:val="fr-FR"/>
        </w:rPr>
      </w:pPr>
    </w:p>
    <w:p w:rsidR="00810DB0" w:rsidRPr="008E3BD2" w:rsidRDefault="008E58AB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41</w:t>
      </w:r>
      <w:r w:rsidR="008E3BD2" w:rsidRPr="008E3BD2">
        <w:rPr>
          <w:lang w:val="fr-FR"/>
        </w:rPr>
        <w:t xml:space="preserve"> - Gouvernance nationale.</w:t>
      </w:r>
    </w:p>
    <w:p w:rsidR="00FF4F57" w:rsidRDefault="008E3BD2" w:rsidP="00C82F4D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45" w:name="_Toc239755879"/>
      <w:r w:rsidRPr="008E3BD2">
        <w:rPr>
          <w:lang w:val="fr-FR"/>
        </w:rPr>
        <w:lastRenderedPageBreak/>
        <w:t>DF - Créer un compte et utiliser les listes</w:t>
      </w:r>
      <w:bookmarkEnd w:id="45"/>
    </w:p>
    <w:p w:rsidR="00FF4F57" w:rsidRDefault="00FF4F57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Pour les données liées à la structure géographique, la saisie libre doit être évitée lorsqu’une liste de valeurs SQL est disponible.</w:t>
      </w:r>
    </w:p>
    <w:p w:rsidR="00810DB0" w:rsidRPr="008E3BD2" w:rsidRDefault="008E3BD2" w:rsidP="00FF4F57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Choisir le type de compte autorisé.</w:t>
      </w:r>
    </w:p>
    <w:p w:rsidR="00810DB0" w:rsidRPr="008E3BD2" w:rsidRDefault="008E3BD2" w:rsidP="00FF4F57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Sélectionner la région dans la liste.</w:t>
      </w:r>
    </w:p>
    <w:p w:rsidR="00810DB0" w:rsidRPr="008E3BD2" w:rsidRDefault="008E3BD2" w:rsidP="00FF4F57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Sélectionner l’EFP dans la liste filtrée si le rôle en a besoin.</w:t>
      </w:r>
    </w:p>
    <w:p w:rsidR="00FF4F57" w:rsidRPr="00C82F4D" w:rsidRDefault="008E3BD2" w:rsidP="00C82F4D">
      <w:pPr>
        <w:pStyle w:val="ListNumber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Vérifier les informations avant validation.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10DB0" w:rsidRPr="00763F26">
        <w:trPr>
          <w:jc w:val="center"/>
        </w:trPr>
        <w:tc>
          <w:tcPr>
            <w:tcW w:w="10166" w:type="dxa"/>
            <w:shd w:val="clear" w:color="auto" w:fill="EAF3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b/>
                <w:color w:val="0B5CAD"/>
                <w:lang w:val="fr-FR"/>
              </w:rPr>
              <w:t xml:space="preserve">À retenir - </w:t>
            </w:r>
            <w:r w:rsidRPr="008E3BD2">
              <w:rPr>
                <w:lang w:val="fr-FR"/>
              </w:rPr>
              <w:t>Les dix régions de référence comprennent notamment RSK Rabat-Salé-</w:t>
            </w:r>
            <w:proofErr w:type="spellStart"/>
            <w:r w:rsidRPr="008E3BD2">
              <w:rPr>
                <w:lang w:val="fr-FR"/>
              </w:rPr>
              <w:t>Kénitra</w:t>
            </w:r>
            <w:proofErr w:type="spellEnd"/>
            <w:r w:rsidRPr="008E3BD2">
              <w:rPr>
                <w:lang w:val="fr-FR"/>
              </w:rPr>
              <w:t xml:space="preserve">, Casablanca-Settat, Tanger-Tétouan-Al </w:t>
            </w:r>
            <w:proofErr w:type="spellStart"/>
            <w:r w:rsidRPr="008E3BD2">
              <w:rPr>
                <w:lang w:val="fr-FR"/>
              </w:rPr>
              <w:t>Hoceïma</w:t>
            </w:r>
            <w:proofErr w:type="spellEnd"/>
            <w:r w:rsidRPr="008E3BD2">
              <w:rPr>
                <w:lang w:val="fr-FR"/>
              </w:rPr>
              <w:t>, Fès-Meknès, Marrakech-Safi, Oriental, Béni Mellal-</w:t>
            </w:r>
            <w:proofErr w:type="spellStart"/>
            <w:r w:rsidRPr="008E3BD2">
              <w:rPr>
                <w:lang w:val="fr-FR"/>
              </w:rPr>
              <w:t>Khénifra</w:t>
            </w:r>
            <w:proofErr w:type="spellEnd"/>
            <w:r w:rsidRPr="008E3BD2">
              <w:rPr>
                <w:lang w:val="fr-FR"/>
              </w:rPr>
              <w:t xml:space="preserve">, </w:t>
            </w:r>
            <w:proofErr w:type="spellStart"/>
            <w:r w:rsidRPr="008E3BD2">
              <w:rPr>
                <w:lang w:val="fr-FR"/>
              </w:rPr>
              <w:t>Drâa</w:t>
            </w:r>
            <w:proofErr w:type="spellEnd"/>
            <w:r w:rsidRPr="008E3BD2">
              <w:rPr>
                <w:lang w:val="fr-FR"/>
              </w:rPr>
              <w:t xml:space="preserve">-Tafilalet, Souss-Massa et </w:t>
            </w:r>
            <w:proofErr w:type="spellStart"/>
            <w:r w:rsidRPr="008E3BD2">
              <w:rPr>
                <w:lang w:val="fr-FR"/>
              </w:rPr>
              <w:t>Guelmim</w:t>
            </w:r>
            <w:proofErr w:type="spellEnd"/>
            <w:r w:rsidRPr="008E3BD2">
              <w:rPr>
                <w:lang w:val="fr-FR"/>
              </w:rPr>
              <w:t>-Oued Noun.</w:t>
            </w:r>
          </w:p>
        </w:tc>
      </w:tr>
    </w:tbl>
    <w:p w:rsidR="00FF4F57" w:rsidRDefault="00FF4F57">
      <w:pPr>
        <w:jc w:val="center"/>
        <w:rPr>
          <w:rFonts w:hint="eastAsia"/>
          <w:lang w:val="fr-FR"/>
        </w:rPr>
      </w:pPr>
    </w:p>
    <w:p w:rsidR="00810DB0" w:rsidRPr="00C82C06" w:rsidRDefault="00C82F4D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2292824" cy="482022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users.jpeg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96"/>
                    <a:stretch/>
                  </pic:blipFill>
                  <pic:spPr bwMode="auto">
                    <a:xfrm>
                      <a:off x="0" y="0"/>
                      <a:ext cx="2302700" cy="4840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F57" w:rsidRDefault="00FF4F57">
      <w:pPr>
        <w:pStyle w:val="Caption"/>
        <w:rPr>
          <w:rFonts w:hint="eastAsia"/>
          <w:lang w:val="fr-FR"/>
        </w:rPr>
      </w:pPr>
    </w:p>
    <w:p w:rsidR="00810DB0" w:rsidRPr="008E3BD2" w:rsidRDefault="008E58AB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42</w:t>
      </w:r>
      <w:r w:rsidR="008E3BD2" w:rsidRPr="008E3BD2">
        <w:rPr>
          <w:lang w:val="fr-FR"/>
        </w:rPr>
        <w:t xml:space="preserve"> - Sélection et formulaires.</w:t>
      </w:r>
    </w:p>
    <w:p w:rsidR="00810DB0" w:rsidRPr="008E3BD2" w:rsidRDefault="008E3BD2">
      <w:pPr>
        <w:rPr>
          <w:rFonts w:hint="eastAsia"/>
          <w:lang w:val="fr-FR"/>
        </w:rPr>
      </w:pPr>
      <w:r w:rsidRPr="008E3BD2">
        <w:rPr>
          <w:lang w:val="fr-FR"/>
        </w:rPr>
        <w:br w:type="page"/>
      </w:r>
    </w:p>
    <w:p w:rsidR="00FF4F57" w:rsidRDefault="00FF4F57">
      <w:pPr>
        <w:pStyle w:val="Heading1"/>
        <w:pBdr>
          <w:bottom w:val="single" w:sz="8" w:space="1" w:color="0B5CAD"/>
        </w:pBdr>
        <w:rPr>
          <w:lang w:val="fr-FR"/>
        </w:rPr>
      </w:pPr>
    </w:p>
    <w:p w:rsidR="00FF4F57" w:rsidRDefault="00FF4F57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bookmarkStart w:id="46" w:name="_Toc239755880"/>
      <w:r w:rsidRPr="008E3BD2">
        <w:rPr>
          <w:lang w:val="fr-FR"/>
        </w:rPr>
        <w:t>Super Admin - maintenance et comptes</w:t>
      </w:r>
      <w:bookmarkEnd w:id="46"/>
    </w:p>
    <w:p w:rsidR="00FF4F57" w:rsidRDefault="00FF4F57">
      <w:pPr>
        <w:spacing w:after="140"/>
        <w:rPr>
          <w:rFonts w:hint="eastAsia"/>
          <w:lang w:val="fr-FR"/>
        </w:rPr>
      </w:pPr>
    </w:p>
    <w:p w:rsidR="00810DB0" w:rsidRPr="008E3BD2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 xml:space="preserve">Le Super Admin est principalement dédié à la maintenance technique, avec les capacités de </w:t>
      </w:r>
      <w:proofErr w:type="spellStart"/>
      <w:r w:rsidRPr="008E3BD2">
        <w:rPr>
          <w:lang w:val="fr-FR"/>
        </w:rPr>
        <w:t>provisioning</w:t>
      </w:r>
      <w:proofErr w:type="spellEnd"/>
      <w:r w:rsidRPr="008E3BD2">
        <w:rPr>
          <w:lang w:val="fr-FR"/>
        </w:rPr>
        <w:t xml:space="preserve"> prévues par la version actuelle.</w:t>
      </w:r>
    </w:p>
    <w:p w:rsidR="00810DB0" w:rsidRPr="008E3BD2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Surveiller l’état de la plateforme.</w:t>
      </w:r>
    </w:p>
    <w:p w:rsidR="00810DB0" w:rsidRPr="008E3BD2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Gérer les opérations techniques autorisées.</w:t>
      </w:r>
    </w:p>
    <w:p w:rsidR="00810DB0" w:rsidRPr="008E3BD2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Selon la version déployée, consulter la liste des utilisateurs et créer les types de comptes nécessaires à l’administration.</w:t>
      </w:r>
    </w:p>
    <w:p w:rsidR="00810DB0" w:rsidRPr="008E3BD2" w:rsidRDefault="008E3BD2" w:rsidP="00FF4F57">
      <w:pPr>
        <w:pStyle w:val="ListBullet"/>
        <w:spacing w:after="60" w:line="480" w:lineRule="auto"/>
        <w:rPr>
          <w:rFonts w:hint="eastAsia"/>
          <w:lang w:val="fr-FR"/>
        </w:rPr>
      </w:pPr>
      <w:r w:rsidRPr="008E3BD2">
        <w:rPr>
          <w:lang w:val="fr-FR"/>
        </w:rPr>
        <w:t>Ne pas utiliser ce rôle pour contourner les responsabilités fonctionnelles régionales ou établissement.</w:t>
      </w:r>
    </w:p>
    <w:p w:rsidR="00FF4F57" w:rsidRPr="00782F36" w:rsidRDefault="00FF4F57">
      <w:pPr>
        <w:jc w:val="center"/>
        <w:rPr>
          <w:rFonts w:hint="eastAsia"/>
          <w:lang w:val="fr-FR"/>
        </w:rPr>
      </w:pPr>
    </w:p>
    <w:p w:rsidR="00FF4F57" w:rsidRPr="00782F36" w:rsidRDefault="00C82C06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>
            <wp:extent cx="2137409" cy="451262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08 at 23.36.02.jpeg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4"/>
                    <a:stretch/>
                  </pic:blipFill>
                  <pic:spPr bwMode="auto">
                    <a:xfrm>
                      <a:off x="0" y="0"/>
                      <a:ext cx="2140892" cy="4519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DB0" w:rsidRDefault="00810DB0">
      <w:pPr>
        <w:jc w:val="center"/>
        <w:rPr>
          <w:rFonts w:hint="eastAsia"/>
        </w:rPr>
      </w:pPr>
    </w:p>
    <w:p w:rsidR="00FF4F57" w:rsidRDefault="00FF4F57">
      <w:pPr>
        <w:pStyle w:val="Caption"/>
        <w:rPr>
          <w:rFonts w:hint="eastAsia"/>
          <w:lang w:val="fr-FR"/>
        </w:rPr>
      </w:pPr>
    </w:p>
    <w:p w:rsidR="00FF4F57" w:rsidRDefault="00FF4F57">
      <w:pPr>
        <w:pStyle w:val="Caption"/>
        <w:rPr>
          <w:rFonts w:hint="eastAsia"/>
          <w:lang w:val="fr-FR"/>
        </w:rPr>
      </w:pPr>
    </w:p>
    <w:p w:rsidR="003C07E3" w:rsidRDefault="008E58AB" w:rsidP="003C07E3">
      <w:pPr>
        <w:pStyle w:val="Caption"/>
        <w:rPr>
          <w:rFonts w:hint="eastAsia"/>
          <w:lang w:val="fr-FR"/>
        </w:rPr>
      </w:pPr>
      <w:r>
        <w:rPr>
          <w:lang w:val="fr-FR"/>
        </w:rPr>
        <w:t xml:space="preserve">Illustration 43 </w:t>
      </w:r>
      <w:r w:rsidR="008E3BD2" w:rsidRPr="008E3BD2">
        <w:rPr>
          <w:lang w:val="fr-FR"/>
        </w:rPr>
        <w:t>- Espace d’administration technique.</w:t>
      </w:r>
    </w:p>
    <w:p w:rsidR="003C07E3" w:rsidRDefault="003C07E3" w:rsidP="00C82C06">
      <w:pPr>
        <w:pStyle w:val="Heading1"/>
        <w:pBdr>
          <w:bottom w:val="single" w:sz="8" w:space="1" w:color="0B5CAD"/>
        </w:pBdr>
        <w:rPr>
          <w:lang w:val="fr-FR"/>
        </w:rPr>
      </w:pPr>
    </w:p>
    <w:p w:rsidR="003C07E3" w:rsidRDefault="003C07E3" w:rsidP="00C82C06">
      <w:pPr>
        <w:pStyle w:val="Heading1"/>
        <w:pBdr>
          <w:bottom w:val="single" w:sz="8" w:space="1" w:color="0B5CAD"/>
        </w:pBdr>
        <w:rPr>
          <w:lang w:val="fr-FR"/>
        </w:rPr>
      </w:pPr>
    </w:p>
    <w:p w:rsidR="00C82C06" w:rsidRPr="008E3BD2" w:rsidRDefault="00C82C06" w:rsidP="00C82C06">
      <w:pPr>
        <w:pStyle w:val="Heading1"/>
        <w:pBdr>
          <w:bottom w:val="single" w:sz="8" w:space="1" w:color="0B5CAD"/>
        </w:pBdr>
        <w:rPr>
          <w:lang w:val="fr-FR"/>
        </w:rPr>
      </w:pPr>
      <w:r w:rsidRPr="008E3BD2">
        <w:rPr>
          <w:lang w:val="fr-FR"/>
        </w:rPr>
        <w:t xml:space="preserve">Super Admin </w:t>
      </w:r>
      <w:r>
        <w:rPr>
          <w:lang w:val="fr-FR"/>
        </w:rPr>
        <w:t>–</w:t>
      </w:r>
      <w:r w:rsidRPr="008E3BD2">
        <w:rPr>
          <w:lang w:val="fr-FR"/>
        </w:rPr>
        <w:t xml:space="preserve"> </w:t>
      </w:r>
      <w:r>
        <w:rPr>
          <w:lang w:val="fr-FR"/>
        </w:rPr>
        <w:t>Outils : Etat du serveur</w:t>
      </w:r>
    </w:p>
    <w:p w:rsidR="00C82C06" w:rsidRDefault="00C82C06" w:rsidP="00C82C06">
      <w:pPr>
        <w:spacing w:after="140"/>
        <w:rPr>
          <w:rFonts w:hint="eastAsia"/>
          <w:lang w:val="fr-FR"/>
        </w:rPr>
      </w:pPr>
    </w:p>
    <w:p w:rsidR="00C82C06" w:rsidRDefault="00C82C06" w:rsidP="00C82C06">
      <w:pPr>
        <w:pStyle w:val="ListBullet"/>
        <w:spacing w:after="60" w:line="480" w:lineRule="auto"/>
        <w:rPr>
          <w:rFonts w:hint="eastAsia"/>
          <w:lang w:val="fr-FR"/>
        </w:rPr>
      </w:pPr>
      <w:r>
        <w:rPr>
          <w:rFonts w:hint="eastAsia"/>
          <w:lang w:val="fr-FR"/>
        </w:rPr>
        <w:t>D</w:t>
      </w:r>
      <w:r>
        <w:rPr>
          <w:lang w:val="fr-FR"/>
        </w:rPr>
        <w:t xml:space="preserve">es infos générales sur l’état de l’API : </w:t>
      </w:r>
    </w:p>
    <w:p w:rsidR="00C82C06" w:rsidRDefault="00C82C06" w:rsidP="00C82C06">
      <w:pPr>
        <w:pStyle w:val="ListBullet"/>
        <w:numPr>
          <w:ilvl w:val="0"/>
          <w:numId w:val="10"/>
        </w:numPr>
        <w:spacing w:after="60" w:line="480" w:lineRule="auto"/>
        <w:rPr>
          <w:rFonts w:hint="eastAsia"/>
          <w:lang w:val="fr-FR"/>
        </w:rPr>
      </w:pPr>
      <w:r>
        <w:rPr>
          <w:lang w:val="fr-FR"/>
        </w:rPr>
        <w:t>Statue</w:t>
      </w:r>
    </w:p>
    <w:p w:rsidR="00C82C06" w:rsidRDefault="00C82C06" w:rsidP="00C82C06">
      <w:pPr>
        <w:pStyle w:val="ListBullet"/>
        <w:numPr>
          <w:ilvl w:val="0"/>
          <w:numId w:val="10"/>
        </w:numPr>
        <w:spacing w:after="60" w:line="480" w:lineRule="auto"/>
        <w:rPr>
          <w:rFonts w:hint="eastAsia"/>
          <w:lang w:val="fr-FR"/>
        </w:rPr>
      </w:pPr>
      <w:r>
        <w:rPr>
          <w:lang w:val="fr-FR"/>
        </w:rPr>
        <w:t>API</w:t>
      </w:r>
    </w:p>
    <w:p w:rsidR="00C82C06" w:rsidRDefault="00C82C06" w:rsidP="00C82C06">
      <w:pPr>
        <w:pStyle w:val="ListBullet"/>
        <w:numPr>
          <w:ilvl w:val="0"/>
          <w:numId w:val="10"/>
        </w:numPr>
        <w:spacing w:after="60" w:line="480" w:lineRule="auto"/>
        <w:rPr>
          <w:rFonts w:hint="eastAsia"/>
          <w:lang w:val="fr-FR"/>
        </w:rPr>
      </w:pPr>
      <w:proofErr w:type="spellStart"/>
      <w:r>
        <w:rPr>
          <w:lang w:val="fr-FR"/>
        </w:rPr>
        <w:t>Uptime</w:t>
      </w:r>
      <w:proofErr w:type="spellEnd"/>
    </w:p>
    <w:p w:rsidR="00C82C06" w:rsidRPr="00782F36" w:rsidRDefault="00C82C06" w:rsidP="00C82C06">
      <w:pPr>
        <w:pStyle w:val="ListBullet"/>
        <w:numPr>
          <w:ilvl w:val="0"/>
          <w:numId w:val="10"/>
        </w:numPr>
        <w:spacing w:after="60" w:line="480" w:lineRule="auto"/>
        <w:rPr>
          <w:rFonts w:hint="eastAsia"/>
          <w:lang w:val="fr-FR"/>
        </w:rPr>
      </w:pPr>
      <w:proofErr w:type="spellStart"/>
      <w:r>
        <w:rPr>
          <w:lang w:val="fr-FR"/>
        </w:rPr>
        <w:t>Derniere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verification</w:t>
      </w:r>
      <w:proofErr w:type="spellEnd"/>
    </w:p>
    <w:p w:rsidR="00C82C06" w:rsidRPr="00782F36" w:rsidRDefault="00C82C06" w:rsidP="00C82C06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 wp14:anchorId="085E83CE" wp14:editId="2CF32438">
            <wp:extent cx="2033905" cy="4251366"/>
            <wp:effectExtent l="0" t="0" r="444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08 at 23.36.02.jpeg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9"/>
                    <a:stretch/>
                  </pic:blipFill>
                  <pic:spPr bwMode="auto">
                    <a:xfrm>
                      <a:off x="0" y="0"/>
                      <a:ext cx="2033989" cy="4251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2C06" w:rsidRDefault="00C82C06" w:rsidP="00C82C06">
      <w:pPr>
        <w:jc w:val="center"/>
        <w:rPr>
          <w:rFonts w:hint="eastAsia"/>
        </w:rPr>
      </w:pPr>
    </w:p>
    <w:p w:rsidR="00C82C06" w:rsidRDefault="00C82C06" w:rsidP="00C82C06">
      <w:pPr>
        <w:pStyle w:val="Caption"/>
        <w:rPr>
          <w:rFonts w:hint="eastAsia"/>
          <w:lang w:val="fr-FR"/>
        </w:rPr>
      </w:pPr>
    </w:p>
    <w:p w:rsidR="00C82C06" w:rsidRDefault="00C82C06" w:rsidP="00C82C06">
      <w:pPr>
        <w:pStyle w:val="Caption"/>
        <w:rPr>
          <w:rFonts w:hint="eastAsia"/>
          <w:lang w:val="fr-FR"/>
        </w:rPr>
      </w:pPr>
    </w:p>
    <w:p w:rsidR="00C82C06" w:rsidRDefault="008E58AB" w:rsidP="00C82C06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44</w:t>
      </w:r>
      <w:r w:rsidR="00C82C06" w:rsidRPr="008E3BD2">
        <w:rPr>
          <w:lang w:val="fr-FR"/>
        </w:rPr>
        <w:t xml:space="preserve"> - E</w:t>
      </w:r>
      <w:r w:rsidR="00C82C06">
        <w:rPr>
          <w:lang w:val="fr-FR"/>
        </w:rPr>
        <w:t>space de maintenance</w:t>
      </w:r>
      <w:r w:rsidR="00CF7E4B">
        <w:rPr>
          <w:lang w:val="fr-FR"/>
        </w:rPr>
        <w:t> : état du serveur</w:t>
      </w:r>
    </w:p>
    <w:p w:rsidR="00C82C06" w:rsidRDefault="00C82C06">
      <w:pPr>
        <w:spacing w:after="200" w:line="276" w:lineRule="auto"/>
        <w:rPr>
          <w:rFonts w:hint="eastAsia"/>
          <w:b/>
          <w:bCs/>
          <w:color w:val="5A5A5A"/>
          <w:sz w:val="17"/>
          <w:szCs w:val="18"/>
          <w:lang w:val="fr-FR"/>
        </w:rPr>
      </w:pPr>
      <w:r>
        <w:rPr>
          <w:rFonts w:hint="eastAsia"/>
          <w:lang w:val="fr-FR"/>
        </w:rPr>
        <w:br w:type="page"/>
      </w:r>
    </w:p>
    <w:p w:rsidR="00C82C06" w:rsidRPr="008E3BD2" w:rsidRDefault="00C82C06" w:rsidP="00C82C06">
      <w:pPr>
        <w:pStyle w:val="Caption"/>
        <w:rPr>
          <w:rFonts w:hint="eastAsia"/>
          <w:lang w:val="fr-FR"/>
        </w:rPr>
      </w:pPr>
      <w:r w:rsidRPr="008E3BD2">
        <w:rPr>
          <w:lang w:val="fr-FR"/>
        </w:rPr>
        <w:lastRenderedPageBreak/>
        <w:t>.</w:t>
      </w:r>
    </w:p>
    <w:p w:rsidR="003C07E3" w:rsidRDefault="003C07E3" w:rsidP="00C82C06">
      <w:pPr>
        <w:pStyle w:val="Heading1"/>
        <w:pBdr>
          <w:bottom w:val="single" w:sz="8" w:space="1" w:color="0B5CAD"/>
        </w:pBdr>
        <w:rPr>
          <w:lang w:val="fr-FR"/>
        </w:rPr>
      </w:pPr>
    </w:p>
    <w:p w:rsidR="003C07E3" w:rsidRDefault="003C07E3" w:rsidP="00C82C06">
      <w:pPr>
        <w:pStyle w:val="Heading1"/>
        <w:pBdr>
          <w:bottom w:val="single" w:sz="8" w:space="1" w:color="0B5CAD"/>
        </w:pBdr>
        <w:rPr>
          <w:lang w:val="fr-FR"/>
        </w:rPr>
      </w:pPr>
    </w:p>
    <w:p w:rsidR="00C82C06" w:rsidRPr="008E3BD2" w:rsidRDefault="00C82C06" w:rsidP="00C82C06">
      <w:pPr>
        <w:pStyle w:val="Heading1"/>
        <w:pBdr>
          <w:bottom w:val="single" w:sz="8" w:space="1" w:color="0B5CAD"/>
        </w:pBdr>
        <w:rPr>
          <w:lang w:val="fr-FR"/>
        </w:rPr>
      </w:pPr>
      <w:r w:rsidRPr="008E3BD2">
        <w:rPr>
          <w:lang w:val="fr-FR"/>
        </w:rPr>
        <w:t xml:space="preserve">Super Admin - </w:t>
      </w:r>
      <w:r>
        <w:rPr>
          <w:lang w:val="fr-FR"/>
        </w:rPr>
        <w:t xml:space="preserve">Outils : </w:t>
      </w:r>
      <w:r w:rsidR="00CF7E4B">
        <w:rPr>
          <w:lang w:val="fr-FR"/>
        </w:rPr>
        <w:t>Base de données</w:t>
      </w:r>
    </w:p>
    <w:p w:rsidR="00C82C06" w:rsidRDefault="00C82C06" w:rsidP="00C82C06">
      <w:pPr>
        <w:spacing w:after="140"/>
        <w:rPr>
          <w:rFonts w:hint="eastAsia"/>
          <w:lang w:val="fr-FR"/>
        </w:rPr>
      </w:pPr>
    </w:p>
    <w:p w:rsidR="00C82C06" w:rsidRDefault="00CF7E4B" w:rsidP="00C82C06">
      <w:pPr>
        <w:pStyle w:val="ListBullet"/>
        <w:spacing w:after="60" w:line="480" w:lineRule="auto"/>
        <w:rPr>
          <w:rFonts w:hint="eastAsia"/>
          <w:lang w:val="fr-FR"/>
        </w:rPr>
      </w:pPr>
      <w:r>
        <w:rPr>
          <w:rFonts w:hint="eastAsia"/>
          <w:lang w:val="fr-FR"/>
        </w:rPr>
        <w:t>I</w:t>
      </w:r>
      <w:r>
        <w:rPr>
          <w:lang w:val="fr-FR"/>
        </w:rPr>
        <w:t>nfos générale sur l’état de la base de données</w:t>
      </w:r>
      <w:r w:rsidR="00C82C06" w:rsidRPr="008E3BD2">
        <w:rPr>
          <w:lang w:val="fr-FR"/>
        </w:rPr>
        <w:t>.</w:t>
      </w:r>
      <w:r>
        <w:rPr>
          <w:lang w:val="fr-FR"/>
        </w:rPr>
        <w:t> :</w:t>
      </w:r>
    </w:p>
    <w:p w:rsidR="00CF7E4B" w:rsidRDefault="00CF7E4B" w:rsidP="00CF7E4B">
      <w:pPr>
        <w:pStyle w:val="ListBullet"/>
        <w:numPr>
          <w:ilvl w:val="0"/>
          <w:numId w:val="11"/>
        </w:numPr>
        <w:spacing w:after="60" w:line="480" w:lineRule="auto"/>
        <w:rPr>
          <w:rFonts w:hint="eastAsia"/>
          <w:lang w:val="fr-FR"/>
        </w:rPr>
      </w:pPr>
      <w:r>
        <w:rPr>
          <w:lang w:val="fr-FR"/>
        </w:rPr>
        <w:t>Statue</w:t>
      </w:r>
    </w:p>
    <w:p w:rsidR="00CF7E4B" w:rsidRDefault="00CF7E4B" w:rsidP="00CF7E4B">
      <w:pPr>
        <w:pStyle w:val="ListBullet"/>
        <w:numPr>
          <w:ilvl w:val="0"/>
          <w:numId w:val="11"/>
        </w:numPr>
        <w:spacing w:after="60" w:line="480" w:lineRule="auto"/>
        <w:rPr>
          <w:rFonts w:hint="eastAsia"/>
          <w:lang w:val="fr-FR"/>
        </w:rPr>
      </w:pPr>
      <w:r>
        <w:rPr>
          <w:lang w:val="fr-FR"/>
        </w:rPr>
        <w:t>Base</w:t>
      </w:r>
    </w:p>
    <w:p w:rsidR="00CF7E4B" w:rsidRDefault="00CF7E4B" w:rsidP="00CF7E4B">
      <w:pPr>
        <w:pStyle w:val="ListBullet"/>
        <w:numPr>
          <w:ilvl w:val="0"/>
          <w:numId w:val="11"/>
        </w:numPr>
        <w:spacing w:after="60" w:line="480" w:lineRule="auto"/>
        <w:rPr>
          <w:rFonts w:hint="eastAsia"/>
          <w:lang w:val="fr-FR"/>
        </w:rPr>
      </w:pPr>
      <w:r>
        <w:rPr>
          <w:lang w:val="fr-FR"/>
        </w:rPr>
        <w:t>Hôte</w:t>
      </w:r>
    </w:p>
    <w:p w:rsidR="00CF7E4B" w:rsidRDefault="00CF7E4B" w:rsidP="00CF7E4B">
      <w:pPr>
        <w:pStyle w:val="ListBullet"/>
        <w:numPr>
          <w:ilvl w:val="0"/>
          <w:numId w:val="11"/>
        </w:numPr>
        <w:spacing w:after="60" w:line="480" w:lineRule="auto"/>
        <w:rPr>
          <w:rFonts w:hint="eastAsia"/>
          <w:lang w:val="fr-FR"/>
        </w:rPr>
      </w:pPr>
      <w:r>
        <w:rPr>
          <w:lang w:val="fr-FR"/>
        </w:rPr>
        <w:t>Port</w:t>
      </w:r>
    </w:p>
    <w:p w:rsidR="00C82C06" w:rsidRPr="003C07E3" w:rsidRDefault="00CF7E4B" w:rsidP="003C07E3">
      <w:pPr>
        <w:pStyle w:val="ListBullet"/>
        <w:numPr>
          <w:ilvl w:val="0"/>
          <w:numId w:val="11"/>
        </w:numPr>
        <w:spacing w:after="60" w:line="480" w:lineRule="auto"/>
        <w:rPr>
          <w:rFonts w:hint="eastAsia"/>
          <w:lang w:val="fr-FR"/>
        </w:rPr>
      </w:pPr>
      <w:proofErr w:type="gramStart"/>
      <w:r>
        <w:rPr>
          <w:lang w:val="fr-FR"/>
        </w:rPr>
        <w:t>latence</w:t>
      </w:r>
      <w:proofErr w:type="gramEnd"/>
    </w:p>
    <w:p w:rsidR="00C82C06" w:rsidRPr="00782F36" w:rsidRDefault="00C82C06" w:rsidP="00C82C06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 wp14:anchorId="085E83CE" wp14:editId="2CF32438">
            <wp:extent cx="2033905" cy="4285397"/>
            <wp:effectExtent l="0" t="0" r="444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08 at 23.36.02.jpeg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86"/>
                    <a:stretch/>
                  </pic:blipFill>
                  <pic:spPr bwMode="auto">
                    <a:xfrm>
                      <a:off x="0" y="0"/>
                      <a:ext cx="2033989" cy="428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2C06" w:rsidRDefault="00C82C06" w:rsidP="00C82C06">
      <w:pPr>
        <w:jc w:val="center"/>
        <w:rPr>
          <w:rFonts w:hint="eastAsia"/>
        </w:rPr>
      </w:pPr>
    </w:p>
    <w:p w:rsidR="00C82C06" w:rsidRDefault="00C82C06" w:rsidP="00C82C06">
      <w:pPr>
        <w:pStyle w:val="Caption"/>
        <w:rPr>
          <w:rFonts w:hint="eastAsia"/>
          <w:lang w:val="fr-FR"/>
        </w:rPr>
      </w:pPr>
    </w:p>
    <w:p w:rsidR="00C82C06" w:rsidRDefault="00C82C06" w:rsidP="00C82C06">
      <w:pPr>
        <w:pStyle w:val="Caption"/>
        <w:rPr>
          <w:rFonts w:hint="eastAsia"/>
          <w:lang w:val="fr-FR"/>
        </w:rPr>
      </w:pPr>
    </w:p>
    <w:p w:rsidR="00CF7E4B" w:rsidRDefault="008E58AB" w:rsidP="00CF7E4B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45</w:t>
      </w:r>
      <w:r w:rsidR="00CF7E4B" w:rsidRPr="008E3BD2">
        <w:rPr>
          <w:lang w:val="fr-FR"/>
        </w:rPr>
        <w:t xml:space="preserve"> - E</w:t>
      </w:r>
      <w:r w:rsidR="00CF7E4B">
        <w:rPr>
          <w:lang w:val="fr-FR"/>
        </w:rPr>
        <w:t>space de maintenance : Base de données</w:t>
      </w:r>
    </w:p>
    <w:p w:rsidR="003C07E3" w:rsidRDefault="003C07E3" w:rsidP="00C82C06">
      <w:pPr>
        <w:pStyle w:val="Heading1"/>
        <w:pBdr>
          <w:bottom w:val="single" w:sz="8" w:space="1" w:color="0B5CAD"/>
        </w:pBdr>
        <w:rPr>
          <w:lang w:val="fr-FR"/>
        </w:rPr>
      </w:pPr>
    </w:p>
    <w:p w:rsidR="003C07E3" w:rsidRDefault="003C07E3" w:rsidP="00C82C06">
      <w:pPr>
        <w:pStyle w:val="Heading1"/>
        <w:pBdr>
          <w:bottom w:val="single" w:sz="8" w:space="1" w:color="0B5CAD"/>
        </w:pBdr>
        <w:rPr>
          <w:lang w:val="fr-FR"/>
        </w:rPr>
      </w:pPr>
    </w:p>
    <w:p w:rsidR="00C82C06" w:rsidRPr="008E3BD2" w:rsidRDefault="00C82C06" w:rsidP="00C82C06">
      <w:pPr>
        <w:pStyle w:val="Heading1"/>
        <w:pBdr>
          <w:bottom w:val="single" w:sz="8" w:space="1" w:color="0B5CAD"/>
        </w:pBdr>
        <w:rPr>
          <w:lang w:val="fr-FR"/>
        </w:rPr>
      </w:pPr>
      <w:r w:rsidRPr="008E3BD2">
        <w:rPr>
          <w:lang w:val="fr-FR"/>
        </w:rPr>
        <w:t>Super Admin - maintenance et comptes</w:t>
      </w:r>
    </w:p>
    <w:p w:rsidR="00C82C06" w:rsidRDefault="00C82C06" w:rsidP="00C82C06">
      <w:pPr>
        <w:spacing w:after="140"/>
        <w:rPr>
          <w:rFonts w:hint="eastAsia"/>
          <w:lang w:val="fr-FR"/>
        </w:rPr>
      </w:pPr>
    </w:p>
    <w:p w:rsidR="00C82C06" w:rsidRDefault="00CF7E4B" w:rsidP="00CF7E4B">
      <w:pPr>
        <w:rPr>
          <w:rFonts w:hint="eastAsia"/>
          <w:lang w:val="fr-FR"/>
        </w:rPr>
      </w:pPr>
      <w:r>
        <w:rPr>
          <w:lang w:val="fr-FR"/>
        </w:rPr>
        <w:t>Journaux qui permet la saisie ou importation des documentation et rapport de changement technique fait par le super admin</w:t>
      </w:r>
    </w:p>
    <w:p w:rsidR="00CF7E4B" w:rsidRDefault="00CF7E4B" w:rsidP="00CF7E4B">
      <w:pPr>
        <w:rPr>
          <w:rFonts w:hint="eastAsia"/>
          <w:lang w:val="fr-FR"/>
        </w:rPr>
      </w:pPr>
    </w:p>
    <w:p w:rsidR="00CF7E4B" w:rsidRPr="00782F36" w:rsidRDefault="00CF7E4B" w:rsidP="00CF7E4B">
      <w:pPr>
        <w:rPr>
          <w:rFonts w:hint="eastAsia"/>
          <w:lang w:val="fr-FR"/>
        </w:rPr>
      </w:pPr>
    </w:p>
    <w:p w:rsidR="00C82C06" w:rsidRPr="00782F36" w:rsidRDefault="00C82C06" w:rsidP="00C82C06">
      <w:pPr>
        <w:jc w:val="center"/>
        <w:rPr>
          <w:rFonts w:hint="eastAsia"/>
          <w:lang w:val="fr-FR"/>
        </w:rPr>
      </w:pPr>
      <w:r>
        <w:rPr>
          <w:rFonts w:hint="eastAsia"/>
          <w:noProof/>
        </w:rPr>
        <w:drawing>
          <wp:inline distT="0" distB="0" distL="0" distR="0" wp14:anchorId="085E83CE" wp14:editId="2CF32438">
            <wp:extent cx="2033905" cy="4299045"/>
            <wp:effectExtent l="0" t="0" r="4445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08 at 23.36.02.jpeg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4"/>
                    <a:stretch/>
                  </pic:blipFill>
                  <pic:spPr bwMode="auto">
                    <a:xfrm>
                      <a:off x="0" y="0"/>
                      <a:ext cx="2033989" cy="4299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2C06" w:rsidRDefault="00C82C06" w:rsidP="00C82C06">
      <w:pPr>
        <w:jc w:val="center"/>
        <w:rPr>
          <w:rFonts w:hint="eastAsia"/>
        </w:rPr>
      </w:pPr>
    </w:p>
    <w:p w:rsidR="00C82C06" w:rsidRDefault="00C82C06" w:rsidP="00C82C06">
      <w:pPr>
        <w:pStyle w:val="Caption"/>
        <w:rPr>
          <w:rFonts w:hint="eastAsia"/>
          <w:lang w:val="fr-FR"/>
        </w:rPr>
      </w:pPr>
    </w:p>
    <w:p w:rsidR="00C82C06" w:rsidRDefault="00C82C06" w:rsidP="00C82C06">
      <w:pPr>
        <w:pStyle w:val="Caption"/>
        <w:rPr>
          <w:rFonts w:hint="eastAsia"/>
          <w:lang w:val="fr-FR"/>
        </w:rPr>
      </w:pPr>
    </w:p>
    <w:p w:rsidR="00CF7E4B" w:rsidRDefault="008E58AB" w:rsidP="00CF7E4B">
      <w:pPr>
        <w:pStyle w:val="Caption"/>
        <w:rPr>
          <w:rFonts w:hint="eastAsia"/>
          <w:lang w:val="fr-FR"/>
        </w:rPr>
      </w:pPr>
      <w:r>
        <w:rPr>
          <w:lang w:val="fr-FR"/>
        </w:rPr>
        <w:t>Illustration 46</w:t>
      </w:r>
      <w:bookmarkStart w:id="47" w:name="_GoBack"/>
      <w:bookmarkEnd w:id="47"/>
      <w:r w:rsidR="00CF7E4B" w:rsidRPr="008E3BD2">
        <w:rPr>
          <w:lang w:val="fr-FR"/>
        </w:rPr>
        <w:t xml:space="preserve"> - E</w:t>
      </w:r>
      <w:r w:rsidR="00CF7E4B">
        <w:rPr>
          <w:lang w:val="fr-FR"/>
        </w:rPr>
        <w:t>space de maintenance : Journaux systèmes</w:t>
      </w:r>
    </w:p>
    <w:p w:rsidR="00FF4F57" w:rsidRPr="00CF7E4B" w:rsidRDefault="00CF7E4B" w:rsidP="00CF7E4B">
      <w:pPr>
        <w:spacing w:after="200" w:line="276" w:lineRule="auto"/>
        <w:rPr>
          <w:rFonts w:hint="eastAsia"/>
          <w:b/>
          <w:bCs/>
          <w:color w:val="5A5A5A"/>
          <w:sz w:val="17"/>
          <w:szCs w:val="18"/>
          <w:lang w:val="fr-FR"/>
        </w:rPr>
      </w:pPr>
      <w:r>
        <w:rPr>
          <w:rFonts w:hint="eastAsia"/>
          <w:lang w:val="fr-FR"/>
        </w:rPr>
        <w:br w:type="page"/>
      </w:r>
    </w:p>
    <w:p w:rsidR="00CF7E4B" w:rsidRDefault="00CF7E4B">
      <w:pPr>
        <w:pStyle w:val="Heading1"/>
        <w:pBdr>
          <w:bottom w:val="single" w:sz="8" w:space="1" w:color="0B5CAD"/>
        </w:pBdr>
        <w:rPr>
          <w:lang w:val="fr-FR"/>
        </w:rPr>
      </w:pPr>
      <w:bookmarkStart w:id="48" w:name="_Toc239755881"/>
    </w:p>
    <w:p w:rsidR="00CF7E4B" w:rsidRDefault="00CF7E4B">
      <w:pPr>
        <w:pStyle w:val="Heading1"/>
        <w:pBdr>
          <w:bottom w:val="single" w:sz="8" w:space="1" w:color="0B5CAD"/>
        </w:pBdr>
        <w:rPr>
          <w:lang w:val="fr-FR"/>
        </w:rPr>
      </w:pPr>
    </w:p>
    <w:p w:rsidR="00810DB0" w:rsidRPr="008E3BD2" w:rsidRDefault="008E3BD2">
      <w:pPr>
        <w:pStyle w:val="Heading1"/>
        <w:pBdr>
          <w:bottom w:val="single" w:sz="8" w:space="1" w:color="0B5CAD"/>
        </w:pBdr>
        <w:rPr>
          <w:lang w:val="fr-FR"/>
        </w:rPr>
      </w:pPr>
      <w:r w:rsidRPr="008E3BD2">
        <w:rPr>
          <w:lang w:val="fr-FR"/>
        </w:rPr>
        <w:t>Dépannage, bonnes pratiques et aide-mémoire</w:t>
      </w:r>
      <w:bookmarkEnd w:id="48"/>
    </w:p>
    <w:p w:rsidR="00FF4F57" w:rsidRDefault="00FF4F57">
      <w:pPr>
        <w:spacing w:after="140"/>
        <w:rPr>
          <w:rFonts w:hint="eastAsia"/>
          <w:lang w:val="fr-FR"/>
        </w:rPr>
      </w:pPr>
    </w:p>
    <w:p w:rsidR="00810DB0" w:rsidRDefault="008E3BD2">
      <w:pPr>
        <w:spacing w:after="140"/>
        <w:rPr>
          <w:rFonts w:hint="eastAsia"/>
          <w:lang w:val="fr-FR"/>
        </w:rPr>
      </w:pPr>
      <w:r w:rsidRPr="008E3BD2">
        <w:rPr>
          <w:lang w:val="fr-FR"/>
        </w:rPr>
        <w:t>Utiliser cette page comme référence rapide avant de contacter le support.</w:t>
      </w:r>
    </w:p>
    <w:p w:rsidR="00FF4F57" w:rsidRPr="008E3BD2" w:rsidRDefault="00FF4F57">
      <w:pPr>
        <w:spacing w:after="140"/>
        <w:rPr>
          <w:rFonts w:hint="eastAsia"/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7106"/>
      </w:tblGrid>
      <w:tr w:rsidR="00810DB0" w:rsidTr="00FF4F57">
        <w:trPr>
          <w:tblHeader/>
          <w:jc w:val="center"/>
        </w:trPr>
        <w:tc>
          <w:tcPr>
            <w:tcW w:w="3060" w:type="dxa"/>
            <w:shd w:val="clear" w:color="auto" w:fill="DCEBFA"/>
          </w:tcPr>
          <w:p w:rsidR="00810DB0" w:rsidRDefault="008E3BD2">
            <w:pPr>
              <w:rPr>
                <w:rFonts w:hint="eastAsia"/>
              </w:rPr>
            </w:pPr>
            <w:r>
              <w:rPr>
                <w:b/>
                <w:color w:val="143C64"/>
              </w:rPr>
              <w:t>Situation</w:t>
            </w:r>
          </w:p>
        </w:tc>
        <w:tc>
          <w:tcPr>
            <w:tcW w:w="7106" w:type="dxa"/>
            <w:shd w:val="clear" w:color="auto" w:fill="DCEBFA"/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rPr>
                <w:b/>
                <w:color w:val="143C64"/>
              </w:rPr>
              <w:t>Vérification</w:t>
            </w:r>
            <w:proofErr w:type="spellEnd"/>
            <w:r>
              <w:rPr>
                <w:b/>
                <w:color w:val="143C64"/>
              </w:rPr>
              <w:t xml:space="preserve"> </w:t>
            </w:r>
            <w:proofErr w:type="spellStart"/>
            <w:r>
              <w:rPr>
                <w:b/>
                <w:color w:val="143C64"/>
              </w:rPr>
              <w:t>recommandée</w:t>
            </w:r>
            <w:proofErr w:type="spellEnd"/>
          </w:p>
        </w:tc>
      </w:tr>
      <w:tr w:rsidR="00810DB0" w:rsidRPr="00763F26" w:rsidTr="00FF4F57">
        <w:trPr>
          <w:jc w:val="center"/>
        </w:trPr>
        <w:tc>
          <w:tcPr>
            <w:tcW w:w="30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t>Connexion</w:t>
            </w:r>
            <w:proofErr w:type="spellEnd"/>
            <w:r>
              <w:t xml:space="preserve"> impossible</w:t>
            </w:r>
          </w:p>
        </w:tc>
        <w:tc>
          <w:tcPr>
            <w:tcW w:w="710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Identifiants, réseau, serveur API, statut du compte</w:t>
            </w:r>
          </w:p>
        </w:tc>
      </w:tr>
      <w:tr w:rsidR="00810DB0" w:rsidRPr="00763F26" w:rsidTr="00FF4F57">
        <w:trPr>
          <w:jc w:val="center"/>
        </w:trPr>
        <w:tc>
          <w:tcPr>
            <w:tcW w:w="30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t>Accès</w:t>
            </w:r>
            <w:proofErr w:type="spellEnd"/>
            <w:r>
              <w:t xml:space="preserve"> </w:t>
            </w:r>
            <w:proofErr w:type="spellStart"/>
            <w:r>
              <w:t>refusé</w:t>
            </w:r>
            <w:proofErr w:type="spellEnd"/>
          </w:p>
        </w:tc>
        <w:tc>
          <w:tcPr>
            <w:tcW w:w="710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Vérifier le rôle et le périmètre Région/EFP</w:t>
            </w:r>
          </w:p>
        </w:tc>
      </w:tr>
      <w:tr w:rsidR="00810DB0" w:rsidRPr="00763F26" w:rsidTr="00FF4F57">
        <w:trPr>
          <w:jc w:val="center"/>
        </w:trPr>
        <w:tc>
          <w:tcPr>
            <w:tcW w:w="30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t>Liste</w:t>
            </w:r>
            <w:proofErr w:type="spellEnd"/>
            <w:r>
              <w:t xml:space="preserve"> vide</w:t>
            </w:r>
          </w:p>
        </w:tc>
        <w:tc>
          <w:tcPr>
            <w:tcW w:w="710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Actualiser et vérifier les filtres/paramètres</w:t>
            </w:r>
          </w:p>
        </w:tc>
      </w:tr>
      <w:tr w:rsidR="00810DB0" w:rsidRPr="00763F26" w:rsidTr="00FF4F57">
        <w:trPr>
          <w:jc w:val="center"/>
        </w:trPr>
        <w:tc>
          <w:tcPr>
            <w:tcW w:w="30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t>Erreur</w:t>
            </w:r>
            <w:proofErr w:type="spellEnd"/>
            <w:r>
              <w:t xml:space="preserve"> 400</w:t>
            </w:r>
          </w:p>
        </w:tc>
        <w:tc>
          <w:tcPr>
            <w:tcW w:w="710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 xml:space="preserve">Vérifier les valeurs envoyées et les </w:t>
            </w:r>
            <w:proofErr w:type="spellStart"/>
            <w:r w:rsidRPr="008E3BD2">
              <w:rPr>
                <w:lang w:val="fr-FR"/>
              </w:rPr>
              <w:t>IDs</w:t>
            </w:r>
            <w:proofErr w:type="spellEnd"/>
            <w:r w:rsidRPr="008E3BD2">
              <w:rPr>
                <w:lang w:val="fr-FR"/>
              </w:rPr>
              <w:t xml:space="preserve"> choisis</w:t>
            </w:r>
          </w:p>
        </w:tc>
      </w:tr>
      <w:tr w:rsidR="00810DB0" w:rsidRPr="00763F26" w:rsidTr="00FF4F57">
        <w:trPr>
          <w:jc w:val="center"/>
        </w:trPr>
        <w:tc>
          <w:tcPr>
            <w:tcW w:w="30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proofErr w:type="spellStart"/>
            <w:r>
              <w:t>Erreur</w:t>
            </w:r>
            <w:proofErr w:type="spellEnd"/>
            <w:r>
              <w:t xml:space="preserve"> 403</w:t>
            </w:r>
          </w:p>
        </w:tc>
        <w:tc>
          <w:tcPr>
            <w:tcW w:w="710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Le rôle n’a pas le droit demandé ou la ressource est hors périmètre</w:t>
            </w:r>
          </w:p>
        </w:tc>
      </w:tr>
      <w:tr w:rsidR="00810DB0" w:rsidRPr="00763F26" w:rsidTr="00FF4F57">
        <w:trPr>
          <w:jc w:val="center"/>
        </w:trPr>
        <w:tc>
          <w:tcPr>
            <w:tcW w:w="30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 xml:space="preserve">Document </w:t>
            </w:r>
            <w:proofErr w:type="spellStart"/>
            <w:r>
              <w:t>indisponible</w:t>
            </w:r>
            <w:proofErr w:type="spellEnd"/>
          </w:p>
        </w:tc>
        <w:tc>
          <w:tcPr>
            <w:tcW w:w="710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Vérifier le statut de validation et de traitement</w:t>
            </w:r>
          </w:p>
        </w:tc>
      </w:tr>
      <w:tr w:rsidR="00810DB0" w:rsidRPr="00763F26" w:rsidTr="00FF4F57">
        <w:trPr>
          <w:jc w:val="center"/>
        </w:trPr>
        <w:tc>
          <w:tcPr>
            <w:tcW w:w="30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>Notification absente</w:t>
            </w:r>
          </w:p>
        </w:tc>
        <w:tc>
          <w:tcPr>
            <w:tcW w:w="710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Vérifier permissions Android, réseau et configuration FCM</w:t>
            </w:r>
          </w:p>
        </w:tc>
      </w:tr>
      <w:tr w:rsidR="00810DB0" w:rsidRPr="00763F26" w:rsidTr="00FF4F57">
        <w:trPr>
          <w:jc w:val="center"/>
        </w:trPr>
        <w:tc>
          <w:tcPr>
            <w:tcW w:w="30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Default="008E3BD2">
            <w:pPr>
              <w:rPr>
                <w:rFonts w:hint="eastAsia"/>
              </w:rPr>
            </w:pPr>
            <w:r>
              <w:t xml:space="preserve">Planning </w:t>
            </w:r>
            <w:proofErr w:type="spellStart"/>
            <w:r>
              <w:t>incohérent</w:t>
            </w:r>
            <w:proofErr w:type="spellEnd"/>
          </w:p>
        </w:tc>
        <w:tc>
          <w:tcPr>
            <w:tcW w:w="710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lang w:val="fr-FR"/>
              </w:rPr>
              <w:t>Vérifier affectation, groupe, module et créneau</w:t>
            </w:r>
          </w:p>
        </w:tc>
      </w:tr>
    </w:tbl>
    <w:p w:rsidR="00FF4F57" w:rsidRDefault="00FF4F57">
      <w:pPr>
        <w:rPr>
          <w:rFonts w:hint="eastAsia"/>
          <w:lang w:val="fr-FR"/>
        </w:rPr>
      </w:pPr>
    </w:p>
    <w:p w:rsidR="00FF4F57" w:rsidRPr="008E3BD2" w:rsidRDefault="00FF4F57">
      <w:pPr>
        <w:rPr>
          <w:rFonts w:hint="eastAsia"/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10DB0" w:rsidRPr="00763F26">
        <w:trPr>
          <w:jc w:val="center"/>
        </w:trPr>
        <w:tc>
          <w:tcPr>
            <w:tcW w:w="10166" w:type="dxa"/>
            <w:shd w:val="clear" w:color="auto" w:fill="EAF3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10DB0" w:rsidRPr="008E3BD2" w:rsidRDefault="008E3BD2">
            <w:pPr>
              <w:rPr>
                <w:rFonts w:hint="eastAsia"/>
                <w:lang w:val="fr-FR"/>
              </w:rPr>
            </w:pPr>
            <w:r w:rsidRPr="008E3BD2">
              <w:rPr>
                <w:b/>
                <w:color w:val="0B5CAD"/>
                <w:lang w:val="fr-FR"/>
              </w:rPr>
              <w:t xml:space="preserve">À retenir - </w:t>
            </w:r>
            <w:r w:rsidRPr="008E3BD2">
              <w:rPr>
                <w:lang w:val="fr-FR"/>
              </w:rPr>
              <w:t>Aide-mémoire hiérarchique: DF -&gt; SRIO/SCQ; SRIO -&gt; GS; SCQ -&gt; Directeur; Directeur -&gt; Formateur/modules/planning; GS -&gt; groupes/Stagiaires.</w:t>
            </w:r>
          </w:p>
        </w:tc>
      </w:tr>
    </w:tbl>
    <w:p w:rsidR="008E3BD2" w:rsidRPr="008E3BD2" w:rsidRDefault="008E3BD2">
      <w:pPr>
        <w:rPr>
          <w:rFonts w:hint="eastAsia"/>
          <w:lang w:val="fr-FR"/>
        </w:rPr>
      </w:pPr>
    </w:p>
    <w:sectPr w:rsidR="008E3BD2" w:rsidRPr="008E3BD2" w:rsidSect="00034616">
      <w:headerReference w:type="default" r:id="rId52"/>
      <w:footerReference w:type="default" r:id="rId53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FDA" w:rsidRDefault="00B57F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57FDA" w:rsidRDefault="00B57F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2C06" w:rsidRDefault="00C82C06">
    <w:pPr>
      <w:pStyle w:val="Footer"/>
      <w:jc w:val="center"/>
      <w:rPr>
        <w:rFonts w:hint="eastAsia"/>
      </w:rPr>
    </w:pPr>
    <w:r>
      <w:rPr>
        <w:color w:val="6E6E6E"/>
        <w:sz w:val="17"/>
      </w:rPr>
      <w:t>GSTechStudent - Manuel utilisateur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FDA" w:rsidRDefault="00B57F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57FDA" w:rsidRDefault="00B57F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2C06" w:rsidRDefault="00C82C06">
    <w:pPr>
      <w:pStyle w:val="Header"/>
      <w:jc w:val="right"/>
      <w:rPr>
        <w:rFonts w:hint="eastAsia"/>
      </w:rPr>
    </w:pPr>
    <w:r>
      <w:rPr>
        <w:color w:val="6E6E6E"/>
        <w:sz w:val="17"/>
      </w:rPr>
      <w:t>GSTechStudent - Manuel utilisateur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7BAD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12B55B96"/>
    <w:multiLevelType w:val="hybridMultilevel"/>
    <w:tmpl w:val="361AE7C0"/>
    <w:lvl w:ilvl="0" w:tplc="86F022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683552"/>
    <w:multiLevelType w:val="hybridMultilevel"/>
    <w:tmpl w:val="15583A62"/>
    <w:lvl w:ilvl="0" w:tplc="02E681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4CC3"/>
    <w:rsid w:val="00140D93"/>
    <w:rsid w:val="0015074B"/>
    <w:rsid w:val="001F3CC1"/>
    <w:rsid w:val="0029639D"/>
    <w:rsid w:val="002E32B4"/>
    <w:rsid w:val="0031264D"/>
    <w:rsid w:val="003242A4"/>
    <w:rsid w:val="00326F90"/>
    <w:rsid w:val="00351342"/>
    <w:rsid w:val="003725FE"/>
    <w:rsid w:val="003C07E3"/>
    <w:rsid w:val="00441068"/>
    <w:rsid w:val="00454173"/>
    <w:rsid w:val="004A6EC7"/>
    <w:rsid w:val="004D6AAB"/>
    <w:rsid w:val="005D5AA7"/>
    <w:rsid w:val="005E4805"/>
    <w:rsid w:val="006347C3"/>
    <w:rsid w:val="0065499D"/>
    <w:rsid w:val="006C247F"/>
    <w:rsid w:val="006E0E04"/>
    <w:rsid w:val="00732D85"/>
    <w:rsid w:val="00763F26"/>
    <w:rsid w:val="00782F36"/>
    <w:rsid w:val="007D3CA7"/>
    <w:rsid w:val="007E553B"/>
    <w:rsid w:val="00810DB0"/>
    <w:rsid w:val="008E3BD2"/>
    <w:rsid w:val="008E505E"/>
    <w:rsid w:val="008E58AB"/>
    <w:rsid w:val="0096163E"/>
    <w:rsid w:val="009A228F"/>
    <w:rsid w:val="009C4A9B"/>
    <w:rsid w:val="009E17E9"/>
    <w:rsid w:val="00A14EC2"/>
    <w:rsid w:val="00A45637"/>
    <w:rsid w:val="00AA1D8D"/>
    <w:rsid w:val="00B47730"/>
    <w:rsid w:val="00B57FDA"/>
    <w:rsid w:val="00C27C51"/>
    <w:rsid w:val="00C82C06"/>
    <w:rsid w:val="00C82F4D"/>
    <w:rsid w:val="00CB0664"/>
    <w:rsid w:val="00CF7E4B"/>
    <w:rsid w:val="00DD179C"/>
    <w:rsid w:val="00E0280E"/>
    <w:rsid w:val="00FB22D5"/>
    <w:rsid w:val="00FC693F"/>
    <w:rsid w:val="00FE2B69"/>
    <w:rsid w:val="00FF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3A40B"/>
  <w14:defaultImageDpi w14:val="300"/>
  <w15:docId w15:val="{4624A5D9-218F-4BBE-A74C-05CC67C0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B5CA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B5CA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D4E8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0B5CA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before="60" w:after="140" w:line="240" w:lineRule="auto"/>
    </w:pPr>
    <w:rPr>
      <w:b/>
      <w:bCs/>
      <w:color w:val="5A5A5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00" w:after="140"/>
    </w:pPr>
  </w:style>
  <w:style w:type="paragraph" w:styleId="TOC1">
    <w:name w:val="toc 1"/>
    <w:basedOn w:val="Normal"/>
    <w:next w:val="Normal"/>
    <w:autoRedefine/>
    <w:uiPriority w:val="39"/>
    <w:unhideWhenUsed/>
    <w:rsid w:val="00782F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2F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909A2C-B1F7-4068-9DF1-37DDFA406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54</Pages>
  <Words>3643</Words>
  <Characters>20769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Manuel utilisateur GSTechStudent v2.0</vt:lpstr>
    </vt:vector>
  </TitlesOfParts>
  <Manager/>
  <Company/>
  <LinksUpToDate>false</LinksUpToDate>
  <CharactersWithSpaces>24364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utilisateur GSTechStudent v2.0</dc:title>
  <dc:subject>Guide complet utilisateur de la plateforme GSTech</dc:subject>
  <dc:creator>GSTech</dc:creator>
  <cp:keywords/>
  <dc:description>generated by python-docx</dc:description>
  <cp:lastModifiedBy>Administrator</cp:lastModifiedBy>
  <cp:revision>32</cp:revision>
  <dcterms:created xsi:type="dcterms:W3CDTF">2013-12-23T23:15:00Z</dcterms:created>
  <dcterms:modified xsi:type="dcterms:W3CDTF">2026-09-09T00:22:00Z</dcterms:modified>
  <cp:category/>
</cp:coreProperties>
</file>